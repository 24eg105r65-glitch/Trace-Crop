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sz w:val="24"/>
        </w:rPr>
        <w:t>A Summer Internship Project</w:t>
        <w:br/>
        <w:t>Report on</w:t>
        <w:br/>
      </w:r>
      <w:r>
        <w:rPr>
          <w:rFonts w:ascii="Times New Roman" w:hAnsi="Times New Roman" w:eastAsia="Times New Roman"/>
          <w:b/>
          <w:sz w:val="32"/>
        </w:rPr>
        <w:t>“TraceCrop: Supply Chain Intelligence Platform”</w:t>
        <w:br/>
        <w:br/>
      </w:r>
      <w:r>
        <w:rPr>
          <w:rFonts w:ascii="Times New Roman" w:hAnsi="Times New Roman" w:eastAsia="Times New Roman"/>
          <w:b/>
          <w:sz w:val="24"/>
        </w:rPr>
        <w:t>Submitted in partial fulfilment of the Requirements for the</w:t>
        <w:br/>
        <w:t>award of the Degree of</w:t>
        <w:br/>
        <w:t>BACHELOR OF TECHNOLOGY</w:t>
        <w:br/>
        <w:t>IN</w:t>
        <w:br/>
        <w:t>COMPUTER SCIENCE &amp; ENGINEERING</w:t>
        <w:br/>
        <w:br/>
        <w:t>By</w:t>
        <w:br/>
      </w:r>
      <w:r>
        <w:rPr>
          <w:rFonts w:ascii="Times New Roman" w:hAnsi="Times New Roman" w:eastAsia="Times New Roman"/>
          <w:b/>
          <w:sz w:val="24"/>
        </w:rPr>
        <w:t>ADABALA PUSHKARAN</w:t>
        <w:br/>
        <w:t>24EG105R65</w:t>
        <w:br/>
        <w:br/>
      </w:r>
      <w:r>
        <w:rPr>
          <w:rFonts w:ascii="Times New Roman" w:hAnsi="Times New Roman" w:eastAsia="Times New Roman"/>
          <w:b/>
          <w:sz w:val="24"/>
        </w:rPr>
        <w:t>Under the Guidance of</w:t>
        <w:br/>
        <w:t>Mrs. Y. Ashwini Sharma</w:t>
        <w:br/>
        <w:br/>
      </w:r>
      <w:r>
        <w:drawing>
          <wp:inline xmlns:a="http://schemas.openxmlformats.org/drawingml/2006/main" xmlns:pic="http://schemas.openxmlformats.org/drawingml/2006/picture">
            <wp:extent cx="1371600" cy="291465"/>
            <wp:docPr id="1" name="Picture 1"/>
            <wp:cNvGraphicFramePr>
              <a:graphicFrameLocks noChangeAspect="1"/>
            </wp:cNvGraphicFramePr>
            <a:graphic>
              <a:graphicData uri="http://schemas.openxmlformats.org/drawingml/2006/picture">
                <pic:pic>
                  <pic:nvPicPr>
                    <pic:cNvPr id="0" name="anurag_logo.png"/>
                    <pic:cNvPicPr/>
                  </pic:nvPicPr>
                  <pic:blipFill>
                    <a:blip r:embed="rId9"/>
                    <a:stretch>
                      <a:fillRect/>
                    </a:stretch>
                  </pic:blipFill>
                  <pic:spPr>
                    <a:xfrm>
                      <a:off x="0" y="0"/>
                      <a:ext cx="1371600" cy="291465"/>
                    </a:xfrm>
                    <a:prstGeom prst="rect"/>
                  </pic:spPr>
                </pic:pic>
              </a:graphicData>
            </a:graphic>
          </wp:inline>
        </w:drawing>
      </w:r>
      <w:r>
        <w:br/>
        <w:br/>
      </w:r>
      <w:r>
        <w:rPr>
          <w:rFonts w:ascii="Times New Roman" w:hAnsi="Times New Roman" w:eastAsia="Times New Roman"/>
          <w:b/>
          <w:sz w:val="24"/>
        </w:rPr>
        <w:t>Department of Computer Science &amp; Engineering</w:t>
        <w:br/>
        <w:t>ANURAG UNIVERSITY</w:t>
        <w:br/>
        <w:t>GHATKESAR (M), MEDCHAL DISTRICT,</w:t>
        <w:br/>
        <w:t>Hyderabad-88</w:t>
        <w:br/>
        <w:t>Academic Year: 2025-2026</w:t>
        <w:br/>
      </w:r>
    </w:p>
    <w:p>
      <w:r>
        <w:br w:type="page"/>
      </w:r>
    </w:p>
    <w:p>
      <w:pPr>
        <w:jc w:val="center"/>
      </w:pPr>
      <w:r>
        <w:rPr>
          <w:rFonts w:ascii="Times New Roman" w:hAnsi="Times New Roman" w:eastAsia="Times New Roman"/>
          <w:b/>
          <w:sz w:val="28"/>
        </w:rPr>
        <w:t>ANURAG UNIVERSITY</w:t>
        <w:br/>
        <w:t>Hyderabad-500 088</w:t>
        <w:br/>
        <w:t>Department of Computer Science &amp; Engineering</w:t>
        <w:br/>
        <w:br/>
      </w:r>
      <w:r>
        <w:drawing>
          <wp:inline xmlns:a="http://schemas.openxmlformats.org/drawingml/2006/main" xmlns:pic="http://schemas.openxmlformats.org/drawingml/2006/picture">
            <wp:extent cx="1371600" cy="291465"/>
            <wp:docPr id="2" name="Picture 2"/>
            <wp:cNvGraphicFramePr>
              <a:graphicFrameLocks noChangeAspect="1"/>
            </wp:cNvGraphicFramePr>
            <a:graphic>
              <a:graphicData uri="http://schemas.openxmlformats.org/drawingml/2006/picture">
                <pic:pic>
                  <pic:nvPicPr>
                    <pic:cNvPr id="0" name="anurag_logo.png"/>
                    <pic:cNvPicPr/>
                  </pic:nvPicPr>
                  <pic:blipFill>
                    <a:blip r:embed="rId9"/>
                    <a:stretch>
                      <a:fillRect/>
                    </a:stretch>
                  </pic:blipFill>
                  <pic:spPr>
                    <a:xfrm>
                      <a:off x="0" y="0"/>
                      <a:ext cx="1371600" cy="291465"/>
                    </a:xfrm>
                    <a:prstGeom prst="rect"/>
                  </pic:spPr>
                </pic:pic>
              </a:graphicData>
            </a:graphic>
          </wp:inline>
        </w:drawing>
      </w:r>
      <w:r>
        <w:br/>
        <w:br/>
      </w:r>
      <w:r>
        <w:rPr>
          <w:rFonts w:ascii="Times New Roman" w:hAnsi="Times New Roman" w:eastAsia="Times New Roman"/>
          <w:b/>
          <w:sz w:val="32"/>
        </w:rPr>
        <w:t>CERTIFICATE</w:t>
        <w:br/>
        <w:br/>
      </w:r>
    </w:p>
    <w:p>
      <w:pPr>
        <w:spacing w:line="360" w:lineRule="auto"/>
        <w:jc w:val="both"/>
      </w:pPr>
      <w:r>
        <w:rPr>
          <w:rFonts w:ascii="Times New Roman" w:hAnsi="Times New Roman" w:eastAsia="Times New Roman"/>
          <w:b w:val="0"/>
          <w:sz w:val="24"/>
        </w:rPr>
        <w:t>I, ADABALA PUSHKARAN, bearing hall ticket number, 24EG105R65, hereby declare that the project report entitled “TraceCrop: Supply Chain Intelligence Platform” Department of Computer Science &amp; Engineering, Anurag University, Hyderabad, is submitted in partial fulfilment of the requirement for the award of the degree of Bachelor of Technology in Computer Science &amp; Engineering.</w:t>
        <w:br/>
        <w:br/>
        <w:t>This is a record of bonafide work carried out by me and the results embodied in this project report have not been submitted to any other university or institute for the award of any other degree or diploma.</w:t>
        <w:br/>
        <w:br/>
        <w:br/>
        <w:br/>
      </w:r>
    </w:p>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sz w:val="24"/>
              </w:rPr>
              <w:t>Signature of The Guide</w:t>
            </w:r>
          </w:p>
        </w:tc>
        <w:tc>
          <w:tcPr>
            <w:tcW w:type="dxa" w:w="4320"/>
          </w:tcPr>
          <w:p>
            <w:pPr>
              <w:jc w:val="center"/>
            </w:pPr>
            <w:r>
              <w:rPr>
                <w:rFonts w:ascii="Times New Roman" w:hAnsi="Times New Roman" w:eastAsia="Times New Roman"/>
                <w:b/>
                <w:sz w:val="24"/>
              </w:rPr>
              <w:t>ADABALA PUSHKARAN</w:t>
            </w:r>
          </w:p>
        </w:tc>
      </w:tr>
      <w:tr>
        <w:tc>
          <w:tcPr>
            <w:tcW w:type="dxa" w:w="4320"/>
          </w:tcPr>
          <w:p>
            <w:pPr>
              <w:jc w:val="center"/>
            </w:pPr>
            <w:r>
              <w:rPr>
                <w:rFonts w:ascii="Times New Roman" w:hAnsi="Times New Roman" w:eastAsia="Times New Roman"/>
                <w:b/>
                <w:sz w:val="24"/>
              </w:rPr>
              <w:t>Mrs. Y. Ashwini Sharma</w:t>
            </w:r>
          </w:p>
        </w:tc>
        <w:tc>
          <w:tcPr>
            <w:tcW w:type="dxa" w:w="4320"/>
          </w:tcPr>
          <w:p>
            <w:pPr>
              <w:jc w:val="center"/>
            </w:pPr>
            <w:r>
              <w:rPr>
                <w:rFonts w:ascii="Times New Roman" w:hAnsi="Times New Roman" w:eastAsia="Times New Roman"/>
                <w:b/>
                <w:sz w:val="24"/>
              </w:rPr>
              <w:t>24EG105R65</w:t>
            </w:r>
          </w:p>
        </w:tc>
      </w:tr>
    </w:tbl>
    <w:p>
      <w:r>
        <w:br w:type="page"/>
      </w:r>
    </w:p>
    <w:p>
      <w:pPr>
        <w:spacing w:after="240"/>
        <w:jc w:val="left"/>
      </w:pPr>
      <w:r>
        <w:rPr>
          <w:rFonts w:ascii="Times New Roman" w:hAnsi="Times New Roman" w:eastAsia="Times New Roman"/>
          <w:b/>
          <w:sz w:val="32"/>
        </w:rP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val="0"/>
                <w:sz w:val="24"/>
              </w:rPr>
              <w:t>S.No.</w:t>
            </w:r>
          </w:p>
        </w:tc>
        <w:tc>
          <w:tcPr>
            <w:tcW w:type="dxa" w:w="2880"/>
          </w:tcPr>
          <w:p>
            <w:r>
              <w:rPr>
                <w:rFonts w:ascii="Times New Roman" w:hAnsi="Times New Roman" w:eastAsia="Times New Roman"/>
                <w:b w:val="0"/>
                <w:sz w:val="24"/>
              </w:rPr>
              <w:t>Topic / Chapter</w:t>
            </w:r>
          </w:p>
        </w:tc>
        <w:tc>
          <w:tcPr>
            <w:tcW w:type="dxa" w:w="2880"/>
          </w:tcPr>
          <w:p>
            <w:r>
              <w:rPr>
                <w:rFonts w:ascii="Times New Roman" w:hAnsi="Times New Roman" w:eastAsia="Times New Roman"/>
                <w:b w:val="0"/>
                <w:sz w:val="24"/>
              </w:rPr>
              <w:t>Page No.</w:t>
            </w:r>
          </w:p>
        </w:tc>
      </w:tr>
      <w:tr>
        <w:tc>
          <w:tcPr>
            <w:tcW w:type="dxa" w:w="2880"/>
          </w:tcPr>
          <w:p>
            <w:r>
              <w:rPr>
                <w:rFonts w:ascii="Times New Roman" w:hAnsi="Times New Roman" w:eastAsia="Times New Roman"/>
                <w:b w:val="0"/>
                <w:sz w:val="24"/>
              </w:rPr>
              <w:t>1</w:t>
            </w:r>
          </w:p>
        </w:tc>
        <w:tc>
          <w:tcPr>
            <w:tcW w:type="dxa" w:w="2880"/>
          </w:tcPr>
          <w:p>
            <w:r>
              <w:rPr>
                <w:rFonts w:ascii="Times New Roman" w:hAnsi="Times New Roman" w:eastAsia="Times New Roman"/>
                <w:b w:val="0"/>
                <w:sz w:val="24"/>
              </w:rPr>
              <w:t>Acknowledgement</w:t>
            </w:r>
          </w:p>
        </w:tc>
        <w:tc>
          <w:tcPr>
            <w:tcW w:type="dxa" w:w="2880"/>
          </w:tcPr>
          <w:p>
            <w:r>
              <w:rPr>
                <w:rFonts w:ascii="Times New Roman" w:hAnsi="Times New Roman" w:eastAsia="Times New Roman"/>
                <w:b w:val="0"/>
                <w:sz w:val="24"/>
              </w:rPr>
              <w:t>1</w:t>
            </w:r>
          </w:p>
        </w:tc>
      </w:tr>
      <w:tr>
        <w:tc>
          <w:tcPr>
            <w:tcW w:type="dxa" w:w="2880"/>
          </w:tcPr>
          <w:p>
            <w:r>
              <w:rPr>
                <w:rFonts w:ascii="Times New Roman" w:hAnsi="Times New Roman" w:eastAsia="Times New Roman"/>
                <w:b w:val="0"/>
                <w:sz w:val="24"/>
              </w:rPr>
              <w:t>2</w:t>
            </w:r>
          </w:p>
        </w:tc>
        <w:tc>
          <w:tcPr>
            <w:tcW w:type="dxa" w:w="2880"/>
          </w:tcPr>
          <w:p>
            <w:r>
              <w:rPr>
                <w:rFonts w:ascii="Times New Roman" w:hAnsi="Times New Roman" w:eastAsia="Times New Roman"/>
                <w:b w:val="0"/>
                <w:sz w:val="24"/>
              </w:rPr>
              <w:t>Declaration</w:t>
            </w:r>
          </w:p>
        </w:tc>
        <w:tc>
          <w:tcPr>
            <w:tcW w:type="dxa" w:w="2880"/>
          </w:tcPr>
          <w:p>
            <w:r>
              <w:rPr>
                <w:rFonts w:ascii="Times New Roman" w:hAnsi="Times New Roman" w:eastAsia="Times New Roman"/>
                <w:b w:val="0"/>
                <w:sz w:val="24"/>
              </w:rPr>
              <w:t>2</w:t>
            </w:r>
          </w:p>
        </w:tc>
      </w:tr>
      <w:tr>
        <w:tc>
          <w:tcPr>
            <w:tcW w:type="dxa" w:w="2880"/>
          </w:tcPr>
          <w:p>
            <w:r>
              <w:rPr>
                <w:rFonts w:ascii="Times New Roman" w:hAnsi="Times New Roman" w:eastAsia="Times New Roman"/>
                <w:b w:val="0"/>
                <w:sz w:val="24"/>
              </w:rPr>
              <w:t>3</w:t>
            </w:r>
          </w:p>
        </w:tc>
        <w:tc>
          <w:tcPr>
            <w:tcW w:type="dxa" w:w="2880"/>
          </w:tcPr>
          <w:p>
            <w:r>
              <w:rPr>
                <w:rFonts w:ascii="Times New Roman" w:hAnsi="Times New Roman" w:eastAsia="Times New Roman"/>
                <w:b w:val="0"/>
                <w:sz w:val="24"/>
              </w:rPr>
              <w:t>Abstract</w:t>
            </w:r>
          </w:p>
        </w:tc>
        <w:tc>
          <w:tcPr>
            <w:tcW w:type="dxa" w:w="2880"/>
          </w:tcPr>
          <w:p>
            <w:r>
              <w:rPr>
                <w:rFonts w:ascii="Times New Roman" w:hAnsi="Times New Roman" w:eastAsia="Times New Roman"/>
                <w:b w:val="0"/>
                <w:sz w:val="24"/>
              </w:rPr>
              <w:t>3</w:t>
            </w:r>
          </w:p>
        </w:tc>
      </w:tr>
      <w:tr>
        <w:tc>
          <w:tcPr>
            <w:tcW w:type="dxa" w:w="2880"/>
          </w:tcPr>
          <w:p>
            <w:r>
              <w:rPr>
                <w:rFonts w:ascii="Times New Roman" w:hAnsi="Times New Roman" w:eastAsia="Times New Roman"/>
                <w:b w:val="0"/>
                <w:sz w:val="24"/>
              </w:rPr>
              <w:t>4</w:t>
            </w:r>
          </w:p>
        </w:tc>
        <w:tc>
          <w:tcPr>
            <w:tcW w:type="dxa" w:w="2880"/>
          </w:tcPr>
          <w:p>
            <w:r>
              <w:rPr>
                <w:rFonts w:ascii="Times New Roman" w:hAnsi="Times New Roman" w:eastAsia="Times New Roman"/>
                <w:b w:val="0"/>
                <w:sz w:val="24"/>
              </w:rPr>
              <w:t>Introduction</w:t>
            </w:r>
          </w:p>
        </w:tc>
        <w:tc>
          <w:tcPr>
            <w:tcW w:type="dxa" w:w="2880"/>
          </w:tcPr>
          <w:p>
            <w:r>
              <w:rPr>
                <w:rFonts w:ascii="Times New Roman" w:hAnsi="Times New Roman" w:eastAsia="Times New Roman"/>
                <w:b w:val="0"/>
                <w:sz w:val="24"/>
              </w:rPr>
              <w:t>4</w:t>
            </w:r>
          </w:p>
        </w:tc>
      </w:tr>
      <w:tr>
        <w:tc>
          <w:tcPr>
            <w:tcW w:type="dxa" w:w="2880"/>
          </w:tcPr>
          <w:p>
            <w:r>
              <w:rPr>
                <w:rFonts w:ascii="Times New Roman" w:hAnsi="Times New Roman" w:eastAsia="Times New Roman"/>
                <w:b w:val="0"/>
                <w:sz w:val="24"/>
              </w:rPr>
              <w:t>5</w:t>
            </w:r>
          </w:p>
        </w:tc>
        <w:tc>
          <w:tcPr>
            <w:tcW w:type="dxa" w:w="2880"/>
          </w:tcPr>
          <w:p>
            <w:r>
              <w:rPr>
                <w:rFonts w:ascii="Times New Roman" w:hAnsi="Times New Roman" w:eastAsia="Times New Roman"/>
                <w:b w:val="0"/>
                <w:sz w:val="24"/>
              </w:rPr>
              <w:t>Problem Statement</w:t>
            </w:r>
          </w:p>
        </w:tc>
        <w:tc>
          <w:tcPr>
            <w:tcW w:type="dxa" w:w="2880"/>
          </w:tcPr>
          <w:p>
            <w:r>
              <w:rPr>
                <w:rFonts w:ascii="Times New Roman" w:hAnsi="Times New Roman" w:eastAsia="Times New Roman"/>
                <w:b w:val="0"/>
                <w:sz w:val="24"/>
              </w:rPr>
              <w:t>5</w:t>
            </w:r>
          </w:p>
        </w:tc>
      </w:tr>
      <w:tr>
        <w:tc>
          <w:tcPr>
            <w:tcW w:type="dxa" w:w="2880"/>
          </w:tcPr>
          <w:p>
            <w:r>
              <w:rPr>
                <w:rFonts w:ascii="Times New Roman" w:hAnsi="Times New Roman" w:eastAsia="Times New Roman"/>
                <w:b w:val="0"/>
                <w:sz w:val="24"/>
              </w:rPr>
              <w:t>6</w:t>
            </w:r>
          </w:p>
        </w:tc>
        <w:tc>
          <w:tcPr>
            <w:tcW w:type="dxa" w:w="2880"/>
          </w:tcPr>
          <w:p>
            <w:r>
              <w:rPr>
                <w:rFonts w:ascii="Times New Roman" w:hAnsi="Times New Roman" w:eastAsia="Times New Roman"/>
                <w:b w:val="0"/>
                <w:sz w:val="24"/>
              </w:rPr>
              <w:t>Objectives</w:t>
            </w:r>
          </w:p>
        </w:tc>
        <w:tc>
          <w:tcPr>
            <w:tcW w:type="dxa" w:w="2880"/>
          </w:tcPr>
          <w:p>
            <w:r>
              <w:rPr>
                <w:rFonts w:ascii="Times New Roman" w:hAnsi="Times New Roman" w:eastAsia="Times New Roman"/>
                <w:b w:val="0"/>
                <w:sz w:val="24"/>
              </w:rPr>
              <w:t>6</w:t>
            </w:r>
          </w:p>
        </w:tc>
      </w:tr>
      <w:tr>
        <w:tc>
          <w:tcPr>
            <w:tcW w:type="dxa" w:w="2880"/>
          </w:tcPr>
          <w:p>
            <w:r>
              <w:rPr>
                <w:rFonts w:ascii="Times New Roman" w:hAnsi="Times New Roman" w:eastAsia="Times New Roman"/>
                <w:b w:val="0"/>
                <w:sz w:val="24"/>
              </w:rPr>
              <w:t>7</w:t>
            </w:r>
          </w:p>
        </w:tc>
        <w:tc>
          <w:tcPr>
            <w:tcW w:type="dxa" w:w="2880"/>
          </w:tcPr>
          <w:p>
            <w:r>
              <w:rPr>
                <w:rFonts w:ascii="Times New Roman" w:hAnsi="Times New Roman" w:eastAsia="Times New Roman"/>
                <w:b w:val="0"/>
                <w:sz w:val="24"/>
              </w:rPr>
              <w:t>Scope of the Project</w:t>
            </w:r>
          </w:p>
        </w:tc>
        <w:tc>
          <w:tcPr>
            <w:tcW w:type="dxa" w:w="2880"/>
          </w:tcPr>
          <w:p>
            <w:r>
              <w:rPr>
                <w:rFonts w:ascii="Times New Roman" w:hAnsi="Times New Roman" w:eastAsia="Times New Roman"/>
                <w:b w:val="0"/>
                <w:sz w:val="24"/>
              </w:rPr>
              <w:t>7</w:t>
            </w:r>
          </w:p>
        </w:tc>
      </w:tr>
      <w:tr>
        <w:tc>
          <w:tcPr>
            <w:tcW w:type="dxa" w:w="2880"/>
          </w:tcPr>
          <w:p>
            <w:r>
              <w:rPr>
                <w:rFonts w:ascii="Times New Roman" w:hAnsi="Times New Roman" w:eastAsia="Times New Roman"/>
                <w:b w:val="0"/>
                <w:sz w:val="24"/>
              </w:rPr>
              <w:t>8</w:t>
            </w:r>
          </w:p>
        </w:tc>
        <w:tc>
          <w:tcPr>
            <w:tcW w:type="dxa" w:w="2880"/>
          </w:tcPr>
          <w:p>
            <w:r>
              <w:rPr>
                <w:rFonts w:ascii="Times New Roman" w:hAnsi="Times New Roman" w:eastAsia="Times New Roman"/>
                <w:b w:val="0"/>
                <w:sz w:val="24"/>
              </w:rPr>
              <w:t>Existing System</w:t>
            </w:r>
          </w:p>
        </w:tc>
        <w:tc>
          <w:tcPr>
            <w:tcW w:type="dxa" w:w="2880"/>
          </w:tcPr>
          <w:p>
            <w:r>
              <w:rPr>
                <w:rFonts w:ascii="Times New Roman" w:hAnsi="Times New Roman" w:eastAsia="Times New Roman"/>
                <w:b w:val="0"/>
                <w:sz w:val="24"/>
              </w:rPr>
              <w:t>8</w:t>
            </w:r>
          </w:p>
        </w:tc>
      </w:tr>
      <w:tr>
        <w:tc>
          <w:tcPr>
            <w:tcW w:type="dxa" w:w="2880"/>
          </w:tcPr>
          <w:p>
            <w:r>
              <w:rPr>
                <w:rFonts w:ascii="Times New Roman" w:hAnsi="Times New Roman" w:eastAsia="Times New Roman"/>
                <w:b w:val="0"/>
                <w:sz w:val="24"/>
              </w:rPr>
              <w:t>9</w:t>
            </w:r>
          </w:p>
        </w:tc>
        <w:tc>
          <w:tcPr>
            <w:tcW w:type="dxa" w:w="2880"/>
          </w:tcPr>
          <w:p>
            <w:r>
              <w:rPr>
                <w:rFonts w:ascii="Times New Roman" w:hAnsi="Times New Roman" w:eastAsia="Times New Roman"/>
                <w:b w:val="0"/>
                <w:sz w:val="24"/>
              </w:rPr>
              <w:t>Proposed System</w:t>
            </w:r>
          </w:p>
        </w:tc>
        <w:tc>
          <w:tcPr>
            <w:tcW w:type="dxa" w:w="2880"/>
          </w:tcPr>
          <w:p>
            <w:r>
              <w:rPr>
                <w:rFonts w:ascii="Times New Roman" w:hAnsi="Times New Roman" w:eastAsia="Times New Roman"/>
                <w:b w:val="0"/>
                <w:sz w:val="24"/>
              </w:rPr>
              <w:t>10</w:t>
            </w:r>
          </w:p>
        </w:tc>
      </w:tr>
      <w:tr>
        <w:tc>
          <w:tcPr>
            <w:tcW w:type="dxa" w:w="2880"/>
          </w:tcPr>
          <w:p>
            <w:r>
              <w:rPr>
                <w:rFonts w:ascii="Times New Roman" w:hAnsi="Times New Roman" w:eastAsia="Times New Roman"/>
                <w:b w:val="0"/>
                <w:sz w:val="24"/>
              </w:rPr>
              <w:t>10</w:t>
            </w:r>
          </w:p>
        </w:tc>
        <w:tc>
          <w:tcPr>
            <w:tcW w:type="dxa" w:w="2880"/>
          </w:tcPr>
          <w:p>
            <w:r>
              <w:rPr>
                <w:rFonts w:ascii="Times New Roman" w:hAnsi="Times New Roman" w:eastAsia="Times New Roman"/>
                <w:b w:val="0"/>
                <w:sz w:val="24"/>
              </w:rPr>
              <w:t>Software &amp; Hardware Requirements</w:t>
            </w:r>
          </w:p>
        </w:tc>
        <w:tc>
          <w:tcPr>
            <w:tcW w:type="dxa" w:w="2880"/>
          </w:tcPr>
          <w:p>
            <w:r>
              <w:rPr>
                <w:rFonts w:ascii="Times New Roman" w:hAnsi="Times New Roman" w:eastAsia="Times New Roman"/>
                <w:b w:val="0"/>
                <w:sz w:val="24"/>
              </w:rPr>
              <w:t>12</w:t>
            </w:r>
          </w:p>
        </w:tc>
      </w:tr>
      <w:tr>
        <w:tc>
          <w:tcPr>
            <w:tcW w:type="dxa" w:w="2880"/>
          </w:tcPr>
          <w:p>
            <w:r>
              <w:rPr>
                <w:rFonts w:ascii="Times New Roman" w:hAnsi="Times New Roman" w:eastAsia="Times New Roman"/>
                <w:b w:val="0"/>
                <w:sz w:val="24"/>
              </w:rPr>
              <w:t>11</w:t>
            </w:r>
          </w:p>
        </w:tc>
        <w:tc>
          <w:tcPr>
            <w:tcW w:type="dxa" w:w="2880"/>
          </w:tcPr>
          <w:p>
            <w:r>
              <w:rPr>
                <w:rFonts w:ascii="Times New Roman" w:hAnsi="Times New Roman" w:eastAsia="Times New Roman"/>
                <w:b w:val="0"/>
                <w:sz w:val="24"/>
              </w:rPr>
              <w:t>System Design</w:t>
            </w:r>
          </w:p>
        </w:tc>
        <w:tc>
          <w:tcPr>
            <w:tcW w:type="dxa" w:w="2880"/>
          </w:tcPr>
          <w:p>
            <w:r>
              <w:rPr>
                <w:rFonts w:ascii="Times New Roman" w:hAnsi="Times New Roman" w:eastAsia="Times New Roman"/>
                <w:b w:val="0"/>
                <w:sz w:val="24"/>
              </w:rPr>
              <w:t>13</w:t>
            </w:r>
          </w:p>
        </w:tc>
      </w:tr>
      <w:tr>
        <w:tc>
          <w:tcPr>
            <w:tcW w:type="dxa" w:w="2880"/>
          </w:tcPr>
          <w:p>
            <w:r>
              <w:rPr>
                <w:rFonts w:ascii="Times New Roman" w:hAnsi="Times New Roman" w:eastAsia="Times New Roman"/>
                <w:b w:val="0"/>
                <w:sz w:val="24"/>
              </w:rPr>
              <w:t>12</w:t>
            </w:r>
          </w:p>
        </w:tc>
        <w:tc>
          <w:tcPr>
            <w:tcW w:type="dxa" w:w="2880"/>
          </w:tcPr>
          <w:p>
            <w:r>
              <w:rPr>
                <w:rFonts w:ascii="Times New Roman" w:hAnsi="Times New Roman" w:eastAsia="Times New Roman"/>
                <w:b w:val="0"/>
                <w:sz w:val="24"/>
              </w:rPr>
              <w:t>Flowchart &amp; Algorithm</w:t>
            </w:r>
          </w:p>
        </w:tc>
        <w:tc>
          <w:tcPr>
            <w:tcW w:type="dxa" w:w="2880"/>
          </w:tcPr>
          <w:p>
            <w:r>
              <w:rPr>
                <w:rFonts w:ascii="Times New Roman" w:hAnsi="Times New Roman" w:eastAsia="Times New Roman"/>
                <w:b w:val="0"/>
                <w:sz w:val="24"/>
              </w:rPr>
              <w:t>15</w:t>
            </w:r>
          </w:p>
        </w:tc>
      </w:tr>
      <w:tr>
        <w:tc>
          <w:tcPr>
            <w:tcW w:type="dxa" w:w="2880"/>
          </w:tcPr>
          <w:p>
            <w:r>
              <w:rPr>
                <w:rFonts w:ascii="Times New Roman" w:hAnsi="Times New Roman" w:eastAsia="Times New Roman"/>
                <w:b w:val="0"/>
                <w:sz w:val="24"/>
              </w:rPr>
              <w:t>13</w:t>
            </w:r>
          </w:p>
        </w:tc>
        <w:tc>
          <w:tcPr>
            <w:tcW w:type="dxa" w:w="2880"/>
          </w:tcPr>
          <w:p>
            <w:r>
              <w:rPr>
                <w:rFonts w:ascii="Times New Roman" w:hAnsi="Times New Roman" w:eastAsia="Times New Roman"/>
                <w:b w:val="0"/>
                <w:sz w:val="24"/>
              </w:rPr>
              <w:t>Modules Description</w:t>
            </w:r>
          </w:p>
        </w:tc>
        <w:tc>
          <w:tcPr>
            <w:tcW w:type="dxa" w:w="2880"/>
          </w:tcPr>
          <w:p>
            <w:r>
              <w:rPr>
                <w:rFonts w:ascii="Times New Roman" w:hAnsi="Times New Roman" w:eastAsia="Times New Roman"/>
                <w:b w:val="0"/>
                <w:sz w:val="24"/>
              </w:rPr>
              <w:t>17</w:t>
            </w:r>
          </w:p>
        </w:tc>
      </w:tr>
      <w:tr>
        <w:tc>
          <w:tcPr>
            <w:tcW w:type="dxa" w:w="2880"/>
          </w:tcPr>
          <w:p>
            <w:r>
              <w:rPr>
                <w:rFonts w:ascii="Times New Roman" w:hAnsi="Times New Roman" w:eastAsia="Times New Roman"/>
                <w:b w:val="0"/>
                <w:sz w:val="24"/>
              </w:rPr>
              <w:t>14</w:t>
            </w:r>
          </w:p>
        </w:tc>
        <w:tc>
          <w:tcPr>
            <w:tcW w:type="dxa" w:w="2880"/>
          </w:tcPr>
          <w:p>
            <w:r>
              <w:rPr>
                <w:rFonts w:ascii="Times New Roman" w:hAnsi="Times New Roman" w:eastAsia="Times New Roman"/>
                <w:b w:val="0"/>
                <w:sz w:val="24"/>
              </w:rPr>
              <w:t>Implementation</w:t>
            </w:r>
          </w:p>
        </w:tc>
        <w:tc>
          <w:tcPr>
            <w:tcW w:type="dxa" w:w="2880"/>
          </w:tcPr>
          <w:p>
            <w:r>
              <w:rPr>
                <w:rFonts w:ascii="Times New Roman" w:hAnsi="Times New Roman" w:eastAsia="Times New Roman"/>
                <w:b w:val="0"/>
                <w:sz w:val="24"/>
              </w:rPr>
              <w:t>20</w:t>
            </w:r>
          </w:p>
        </w:tc>
      </w:tr>
      <w:tr>
        <w:tc>
          <w:tcPr>
            <w:tcW w:type="dxa" w:w="2880"/>
          </w:tcPr>
          <w:p>
            <w:r>
              <w:rPr>
                <w:rFonts w:ascii="Times New Roman" w:hAnsi="Times New Roman" w:eastAsia="Times New Roman"/>
                <w:b w:val="0"/>
                <w:sz w:val="24"/>
              </w:rPr>
              <w:t>15</w:t>
            </w:r>
          </w:p>
        </w:tc>
        <w:tc>
          <w:tcPr>
            <w:tcW w:type="dxa" w:w="2880"/>
          </w:tcPr>
          <w:p>
            <w:r>
              <w:rPr>
                <w:rFonts w:ascii="Times New Roman" w:hAnsi="Times New Roman" w:eastAsia="Times New Roman"/>
                <w:b w:val="0"/>
                <w:sz w:val="24"/>
              </w:rPr>
              <w:t>Results / Output Screens</w:t>
            </w:r>
          </w:p>
        </w:tc>
        <w:tc>
          <w:tcPr>
            <w:tcW w:type="dxa" w:w="2880"/>
          </w:tcPr>
          <w:p>
            <w:r>
              <w:rPr>
                <w:rFonts w:ascii="Times New Roman" w:hAnsi="Times New Roman" w:eastAsia="Times New Roman"/>
                <w:b w:val="0"/>
                <w:sz w:val="24"/>
              </w:rPr>
              <w:t>22</w:t>
            </w:r>
          </w:p>
        </w:tc>
      </w:tr>
      <w:tr>
        <w:tc>
          <w:tcPr>
            <w:tcW w:type="dxa" w:w="2880"/>
          </w:tcPr>
          <w:p>
            <w:r>
              <w:rPr>
                <w:rFonts w:ascii="Times New Roman" w:hAnsi="Times New Roman" w:eastAsia="Times New Roman"/>
                <w:b w:val="0"/>
                <w:sz w:val="24"/>
              </w:rPr>
              <w:t>16</w:t>
            </w:r>
          </w:p>
        </w:tc>
        <w:tc>
          <w:tcPr>
            <w:tcW w:type="dxa" w:w="2880"/>
          </w:tcPr>
          <w:p>
            <w:r>
              <w:rPr>
                <w:rFonts w:ascii="Times New Roman" w:hAnsi="Times New Roman" w:eastAsia="Times New Roman"/>
                <w:b w:val="0"/>
                <w:sz w:val="24"/>
              </w:rPr>
              <w:t>Advantages &amp; Limitations</w:t>
            </w:r>
          </w:p>
        </w:tc>
        <w:tc>
          <w:tcPr>
            <w:tcW w:type="dxa" w:w="2880"/>
          </w:tcPr>
          <w:p>
            <w:r>
              <w:rPr>
                <w:rFonts w:ascii="Times New Roman" w:hAnsi="Times New Roman" w:eastAsia="Times New Roman"/>
                <w:b w:val="0"/>
                <w:sz w:val="24"/>
              </w:rPr>
              <w:t>26</w:t>
            </w:r>
          </w:p>
        </w:tc>
      </w:tr>
      <w:tr>
        <w:tc>
          <w:tcPr>
            <w:tcW w:type="dxa" w:w="2880"/>
          </w:tcPr>
          <w:p>
            <w:r>
              <w:rPr>
                <w:rFonts w:ascii="Times New Roman" w:hAnsi="Times New Roman" w:eastAsia="Times New Roman"/>
                <w:b w:val="0"/>
                <w:sz w:val="24"/>
              </w:rPr>
              <w:t>17</w:t>
            </w:r>
          </w:p>
        </w:tc>
        <w:tc>
          <w:tcPr>
            <w:tcW w:type="dxa" w:w="2880"/>
          </w:tcPr>
          <w:p>
            <w:r>
              <w:rPr>
                <w:rFonts w:ascii="Times New Roman" w:hAnsi="Times New Roman" w:eastAsia="Times New Roman"/>
                <w:b w:val="0"/>
                <w:sz w:val="24"/>
              </w:rPr>
              <w:t>Future Enhancements</w:t>
            </w:r>
          </w:p>
        </w:tc>
        <w:tc>
          <w:tcPr>
            <w:tcW w:type="dxa" w:w="2880"/>
          </w:tcPr>
          <w:p>
            <w:r>
              <w:rPr>
                <w:rFonts w:ascii="Times New Roman" w:hAnsi="Times New Roman" w:eastAsia="Times New Roman"/>
                <w:b w:val="0"/>
                <w:sz w:val="24"/>
              </w:rPr>
              <w:t>27</w:t>
            </w:r>
          </w:p>
        </w:tc>
      </w:tr>
      <w:tr>
        <w:tc>
          <w:tcPr>
            <w:tcW w:type="dxa" w:w="2880"/>
          </w:tcPr>
          <w:p>
            <w:r>
              <w:rPr>
                <w:rFonts w:ascii="Times New Roman" w:hAnsi="Times New Roman" w:eastAsia="Times New Roman"/>
                <w:b w:val="0"/>
                <w:sz w:val="24"/>
              </w:rPr>
              <w:t>18</w:t>
            </w:r>
          </w:p>
        </w:tc>
        <w:tc>
          <w:tcPr>
            <w:tcW w:type="dxa" w:w="2880"/>
          </w:tcPr>
          <w:p>
            <w:r>
              <w:rPr>
                <w:rFonts w:ascii="Times New Roman" w:hAnsi="Times New Roman" w:eastAsia="Times New Roman"/>
                <w:b w:val="0"/>
                <w:sz w:val="24"/>
              </w:rPr>
              <w:t>Conclusion</w:t>
            </w:r>
          </w:p>
        </w:tc>
        <w:tc>
          <w:tcPr>
            <w:tcW w:type="dxa" w:w="2880"/>
          </w:tcPr>
          <w:p>
            <w:r>
              <w:rPr>
                <w:rFonts w:ascii="Times New Roman" w:hAnsi="Times New Roman" w:eastAsia="Times New Roman"/>
                <w:b w:val="0"/>
                <w:sz w:val="24"/>
              </w:rPr>
              <w:t>28</w:t>
            </w:r>
          </w:p>
        </w:tc>
      </w:tr>
      <w:tr>
        <w:tc>
          <w:tcPr>
            <w:tcW w:type="dxa" w:w="2880"/>
          </w:tcPr>
          <w:p>
            <w:r>
              <w:rPr>
                <w:rFonts w:ascii="Times New Roman" w:hAnsi="Times New Roman" w:eastAsia="Times New Roman"/>
                <w:b w:val="0"/>
                <w:sz w:val="24"/>
              </w:rPr>
              <w:t>19</w:t>
            </w:r>
          </w:p>
        </w:tc>
        <w:tc>
          <w:tcPr>
            <w:tcW w:type="dxa" w:w="2880"/>
          </w:tcPr>
          <w:p>
            <w:r>
              <w:rPr>
                <w:rFonts w:ascii="Times New Roman" w:hAnsi="Times New Roman" w:eastAsia="Times New Roman"/>
                <w:b w:val="0"/>
                <w:sz w:val="24"/>
              </w:rPr>
              <w:t>References</w:t>
            </w:r>
          </w:p>
        </w:tc>
        <w:tc>
          <w:tcPr>
            <w:tcW w:type="dxa" w:w="2880"/>
          </w:tcPr>
          <w:p>
            <w:r>
              <w:rPr>
                <w:rFonts w:ascii="Times New Roman" w:hAnsi="Times New Roman" w:eastAsia="Times New Roman"/>
                <w:b w:val="0"/>
                <w:sz w:val="24"/>
              </w:rPr>
              <w:t>29</w:t>
            </w:r>
          </w:p>
        </w:tc>
      </w:tr>
      <w:tr>
        <w:tc>
          <w:tcPr>
            <w:tcW w:type="dxa" w:w="2880"/>
          </w:tcPr>
          <w:p>
            <w:r>
              <w:rPr>
                <w:rFonts w:ascii="Times New Roman" w:hAnsi="Times New Roman" w:eastAsia="Times New Roman"/>
                <w:b w:val="0"/>
                <w:sz w:val="24"/>
              </w:rPr>
              <w:t>20</w:t>
            </w:r>
          </w:p>
        </w:tc>
        <w:tc>
          <w:tcPr>
            <w:tcW w:type="dxa" w:w="2880"/>
          </w:tcPr>
          <w:p>
            <w:r>
              <w:rPr>
                <w:rFonts w:ascii="Times New Roman" w:hAnsi="Times New Roman" w:eastAsia="Times New Roman"/>
                <w:b w:val="0"/>
                <w:sz w:val="24"/>
              </w:rPr>
              <w:t>Source Code</w:t>
            </w:r>
          </w:p>
        </w:tc>
        <w:tc>
          <w:tcPr>
            <w:tcW w:type="dxa" w:w="2880"/>
          </w:tcPr>
          <w:p>
            <w:r>
              <w:rPr>
                <w:rFonts w:ascii="Times New Roman" w:hAnsi="Times New Roman" w:eastAsia="Times New Roman"/>
                <w:b w:val="0"/>
                <w:sz w:val="24"/>
              </w:rPr>
              <w:t>30</w:t>
            </w:r>
          </w:p>
        </w:tc>
      </w:tr>
    </w:tbl>
    <w:p>
      <w:r>
        <w:br w:type="page"/>
      </w:r>
    </w:p>
    <w:p>
      <w:pPr>
        <w:spacing w:after="240"/>
        <w:jc w:val="left"/>
      </w:pPr>
      <w:r>
        <w:rPr>
          <w:rFonts w:ascii="Times New Roman" w:hAnsi="Times New Roman" w:eastAsia="Times New Roman"/>
          <w:b/>
          <w:sz w:val="32"/>
        </w:rPr>
        <w:t>ACKNOWLEDGEMENT</w:t>
      </w:r>
    </w:p>
    <w:p>
      <w:pPr>
        <w:spacing w:line="360" w:lineRule="auto" w:after="200"/>
        <w:jc w:val="both"/>
      </w:pPr>
      <w:r>
        <w:rPr>
          <w:rFonts w:ascii="Times New Roman" w:hAnsi="Times New Roman" w:eastAsia="Times New Roman"/>
          <w:b w:val="0"/>
          <w:sz w:val="24"/>
        </w:rPr>
        <w:t>I would like to express my sincere thanks and deep sense of gratitude to project supervisor Mrs. Y. Ashwini Sharma, for her constant encouragement and inspiring guidance without which this project could not have been completed. Her critical reviews and constructive comments improved our grasp of the subject and steered to the fruitful completion of the work. Her patience, guidance and encouragement made this project possible.</w:t>
        <w:br/>
        <w:br/>
        <w:t>I would like to express my sincere gratitude to Dr. Archana Mantri, Vice Chancellor, Anurag University and Dr. P. Bhaskara Reddy, Registrar, Anurag University for their encouragement and support.</w:t>
        <w:br/>
        <w:br/>
        <w:t>I would like to express my special thanks to Dr. V. Vijaya Kumar, Dean School of Engineering, Anurag University, for his encouragement and timely support in our B.Tech program.</w:t>
        <w:br/>
        <w:br/>
        <w:t>I would like to acknowledge my sincere gratitude for the support extended by Dr. G. Vishnu Murthy, Dean, Department of Computer Science Engineering, Anurag University. We also express my deep sense of gratitude to Dr. P. Ravinder Rao, academic coordinator, whose research expertise and commitment to the highest standards continuously motivated us during the crucial stage of our project work.</w:t>
        <w:br/>
        <w:br/>
        <w:br/>
        <w:t>ADABALA PUSHKARAN</w:t>
        <w:br/>
        <w:t>24EG105R65</w:t>
        <w:br/>
      </w:r>
    </w:p>
    <w:p>
      <w:r>
        <w:br w:type="page"/>
      </w:r>
    </w:p>
    <w:p>
      <w:pPr>
        <w:spacing w:after="240"/>
        <w:jc w:val="left"/>
      </w:pPr>
      <w:r>
        <w:rPr>
          <w:rFonts w:ascii="Times New Roman" w:hAnsi="Times New Roman" w:eastAsia="Times New Roman"/>
          <w:b/>
          <w:sz w:val="32"/>
        </w:rPr>
        <w:t>DECLARATION</w:t>
      </w:r>
    </w:p>
    <w:p>
      <w:pPr>
        <w:spacing w:line="360" w:lineRule="auto" w:after="200"/>
        <w:jc w:val="both"/>
      </w:pPr>
      <w:r>
        <w:rPr>
          <w:rFonts w:ascii="Times New Roman" w:hAnsi="Times New Roman" w:eastAsia="Times New Roman"/>
          <w:b w:val="0"/>
          <w:sz w:val="24"/>
        </w:rPr>
        <w:t>I hereby declare that the project entitled “TraceCrop: Supply Chain Intelligence Platform” submitted to the Department of Computer Science and Engineering is an original work carried out by me under the guidance Mrs. Y. Ashwini Sharma. The work presented in this report has not been submitted elsewhere for the award of any degree.</w:t>
        <w:br/>
        <w:br/>
        <w:br/>
        <w:t>ADABALA PUSHKARAN</w:t>
        <w:br/>
        <w:t>24EG105R65</w:t>
        <w:br/>
      </w:r>
    </w:p>
    <w:p>
      <w:r>
        <w:br w:type="page"/>
      </w:r>
    </w:p>
    <w:p>
      <w:pPr>
        <w:spacing w:after="240"/>
        <w:jc w:val="left"/>
      </w:pPr>
      <w:r>
        <w:rPr>
          <w:rFonts w:ascii="Times New Roman" w:hAnsi="Times New Roman" w:eastAsia="Times New Roman"/>
          <w:b/>
          <w:sz w:val="32"/>
        </w:rPr>
        <w:t>Chapter 1: Abstract</w:t>
      </w:r>
    </w:p>
    <w:p>
      <w:pPr>
        <w:spacing w:line="360" w:lineRule="auto" w:after="200"/>
        <w:jc w:val="both"/>
      </w:pPr>
      <w:r>
        <w:rPr>
          <w:rFonts w:ascii="Times New Roman" w:hAnsi="Times New Roman" w:eastAsia="Times New Roman"/>
          <w:b w:val="0"/>
          <w:sz w:val="24"/>
        </w:rPr>
        <w:t>TraceCrop is a state-of-the-art supply chain intelligence platform designed to provide granular tracking, real-time data fusion, and absolute transparency across complex agricultural and enterprise logistics networks.</w:t>
        <w:br/>
        <w:br/>
        <w:t>The platform bridges the gap between fragmented agricultural supply networks and digital tracking, utilizing Firebase real-time infrastructure to ensure instant synchronization of logistical data. By implementing a robust role-based dashboard system, the platform provides tailored interfaces for farmers, distributors, retailers, and end consumers.</w:t>
        <w:br/>
        <w:br/>
        <w:t>Through these customized interfaces, TraceCrop effectively tackles the limitations of static supply chain registries, translating real-world supply movements into digital footprints that can be verified and audited continuously. This comprehensive approach ensures that every participant in the supply chain maintains a unified, immutable source of truth for all transactions and quality checks.</w:t>
      </w:r>
    </w:p>
    <w:p>
      <w:r>
        <w:br w:type="page"/>
      </w:r>
    </w:p>
    <w:p>
      <w:pPr>
        <w:spacing w:after="240"/>
        <w:jc w:val="left"/>
      </w:pPr>
      <w:r>
        <w:rPr>
          <w:rFonts w:ascii="Times New Roman" w:hAnsi="Times New Roman" w:eastAsia="Times New Roman"/>
          <w:b/>
          <w:sz w:val="32"/>
        </w:rPr>
        <w:t>Chapter 2: Introduction</w:t>
      </w:r>
    </w:p>
    <w:p>
      <w:pPr>
        <w:spacing w:line="360" w:lineRule="auto" w:after="200"/>
        <w:jc w:val="both"/>
      </w:pPr>
      <w:r>
        <w:rPr>
          <w:rFonts w:ascii="Times New Roman" w:hAnsi="Times New Roman" w:eastAsia="Times New Roman"/>
          <w:b w:val="0"/>
          <w:sz w:val="24"/>
        </w:rPr>
        <w:t>The digital transformation of supply chain networks has necessitated the creation of modern tracking platforms. TraceCrop acts as a neural-driven logistics engine that eliminates blind spots.</w:t>
        <w:br/>
        <w:br/>
        <w:t>Historically, agricultural and enterprise supply chains operated on disparate systems, introducing significant latencies and opportunities for fraud or data loss. TraceCrop resolves these operational bottlenecks by integrating real-time telemetry and a unified cloud-based tracking console. The platform employs an intuitive frontend architecture built on Tailwind CSS, which ensures high usability and minimal learning curves for all stakeholders.</w:t>
        <w:br/>
        <w:br/>
        <w:t>At the application layer, TraceCrop leverages Firebase Firestore, ensuring strict data validation and rapid query response times. This decoupled architecture maximizes scalability while minimizing latency across the entire platform. Ultimately, TraceCrop represents a significant leap forward in supply chain intelligence, providing secure, cross-platform compatibility and real-time oversight.</w:t>
      </w:r>
    </w:p>
    <w:p>
      <w:r>
        <w:br w:type="page"/>
      </w:r>
    </w:p>
    <w:p>
      <w:pPr>
        <w:spacing w:after="240"/>
        <w:jc w:val="left"/>
      </w:pPr>
      <w:r>
        <w:rPr>
          <w:rFonts w:ascii="Times New Roman" w:hAnsi="Times New Roman" w:eastAsia="Times New Roman"/>
          <w:b/>
          <w:sz w:val="32"/>
        </w:rPr>
        <w:t>Chapter 3: Problem Statement</w:t>
      </w:r>
    </w:p>
    <w:p>
      <w:pPr>
        <w:spacing w:line="360" w:lineRule="auto" w:after="200"/>
        <w:jc w:val="both"/>
      </w:pPr>
      <w:r>
        <w:rPr>
          <w:rFonts w:ascii="Times New Roman" w:hAnsi="Times New Roman" w:eastAsia="Times New Roman"/>
          <w:b w:val="0"/>
          <w:sz w:val="24"/>
        </w:rPr>
        <w:t>Traditional supply chains operate in silos, leading to significant visibility gaps. Without a unified ledger of truth, stakeholders struggle to verify authenticity and track items in real time.</w:t>
        <w:br/>
        <w:br/>
        <w:t>Because participants often rely on paper-based records or disconnected digital databases, tracking the origin, transit, and quality of goods becomes a fragmented and error-prone process. This lack of automation forces administrative teams to manually reconcile transaction histories, compounding inefficiencies and introducing significant data latency.</w:t>
        <w:br/>
        <w:br/>
        <w:t>To eliminate these inefficiencies, a modern tracking framework must integrate real-time logging, strict access controls, and automated compliance tracking. TraceCrop is engineered to directly address these systemic vulnerabilities by providing an immutable, real-time digital tracking infrastructure.</w:t>
      </w:r>
    </w:p>
    <w:p>
      <w:r>
        <w:br w:type="page"/>
      </w:r>
    </w:p>
    <w:p>
      <w:pPr>
        <w:spacing w:after="240"/>
        <w:jc w:val="left"/>
      </w:pPr>
      <w:r>
        <w:rPr>
          <w:rFonts w:ascii="Times New Roman" w:hAnsi="Times New Roman" w:eastAsia="Times New Roman"/>
          <w:b/>
          <w:sz w:val="32"/>
        </w:rPr>
        <w:t>Chapter 4: Objectives</w:t>
      </w:r>
    </w:p>
    <w:p>
      <w:pPr>
        <w:spacing w:line="360" w:lineRule="auto" w:after="200"/>
        <w:jc w:val="both"/>
      </w:pPr>
      <w:r>
        <w:rPr>
          <w:rFonts w:ascii="Times New Roman" w:hAnsi="Times New Roman" w:eastAsia="Times New Roman"/>
          <w:b w:val="0"/>
          <w:sz w:val="24"/>
        </w:rPr>
        <w:t>The overarching objective of the TraceCrop project is to engineer, deploy, and evaluate a highly secure, low-latency supply chain intelligence platform.</w:t>
        <w:br/>
        <w:br/>
        <w:t>Specific goals include:</w:t>
        <w:br/>
        <w:t>(1) Developing an intelligent, real-time tracking portal to capture logistical movements and quality checks.</w:t>
        <w:br/>
        <w:t>(2) Implementing role-based dashboards tailored for farmers, distributors, retailers, and quality inspectors.</w:t>
        <w:br/>
        <w:t>(3) Designing a scalable, cloud-based data architecture using Firebase Firestore for persistent, immutable logging.</w:t>
        <w:br/>
        <w:t>(4) Integrating visual analytics and tracking history to give stakeholders end-to-end visibility.</w:t>
        <w:br/>
        <w:t>(5) Ensuring cross-platform accessibility through a responsive, mobile-first frontend design.</w:t>
      </w:r>
    </w:p>
    <w:p>
      <w:r>
        <w:br w:type="page"/>
      </w:r>
    </w:p>
    <w:p>
      <w:pPr>
        <w:spacing w:after="240"/>
        <w:jc w:val="left"/>
      </w:pPr>
      <w:r>
        <w:rPr>
          <w:rFonts w:ascii="Times New Roman" w:hAnsi="Times New Roman" w:eastAsia="Times New Roman"/>
          <w:b/>
          <w:sz w:val="32"/>
        </w:rPr>
        <w:t>Chapter 5: Scope of the Project</w:t>
      </w:r>
    </w:p>
    <w:p>
      <w:pPr>
        <w:spacing w:line="360" w:lineRule="auto" w:after="200"/>
        <w:jc w:val="both"/>
      </w:pPr>
      <w:r>
        <w:rPr>
          <w:rFonts w:ascii="Times New Roman" w:hAnsi="Times New Roman" w:eastAsia="Times New Roman"/>
          <w:b w:val="0"/>
          <w:sz w:val="24"/>
        </w:rPr>
        <w:t>The operational scope of TraceCrop is organized into a decentralized, multi-tiered architecture tailored for various supply chain participants.</w:t>
        <w:br/>
        <w:br/>
        <w:t>The system begins with a secure authentication sequence, unlocking access to specialized frontend layouts. Farmers can log harvest data, distributors can update transit statuses, and quality inspectors can record compliance metrics. Behind the scenes, the platform administrators maintain operational visibility through centralized tracking logs and user management workflows.</w:t>
        <w:br/>
        <w:br/>
        <w:t>To ensure data integrity, the application enforces strict read/write security rules at the database level. The infrastructure is purposely optimized for rapid execution and seamless cross-platform compatibility, achieving maximum operational efficiency without relying on complex, monolithic legacy systems.</w:t>
      </w:r>
    </w:p>
    <w:p>
      <w:r>
        <w:br w:type="page"/>
      </w:r>
    </w:p>
    <w:p>
      <w:pPr>
        <w:spacing w:after="240"/>
        <w:jc w:val="left"/>
      </w:pPr>
      <w:r>
        <w:rPr>
          <w:rFonts w:ascii="Times New Roman" w:hAnsi="Times New Roman" w:eastAsia="Times New Roman"/>
          <w:b/>
          <w:sz w:val="32"/>
        </w:rPr>
        <w:t>Chapter 6: Existing System</w:t>
      </w:r>
    </w:p>
    <w:p>
      <w:pPr>
        <w:spacing w:line="360" w:lineRule="auto" w:after="200"/>
        <w:jc w:val="both"/>
      </w:pPr>
      <w:r>
        <w:rPr>
          <w:rFonts w:ascii="Times New Roman" w:hAnsi="Times New Roman" w:eastAsia="Times New Roman"/>
          <w:b w:val="0"/>
          <w:sz w:val="24"/>
        </w:rPr>
        <w:t>Conventional supply chain tracking systems operate largely as fragmented registries that place a heavy burden of manual data entry on untrained users.</w:t>
        <w:br/>
        <w:br/>
        <w:t>This disconnect is closely mirrored by a complete lack of technical integration in back-office administration, where different stakeholders maintain entirely independent records. The absence of a centralized, real-time synchronization protocol means that data is often out-of-date or contradictory by the time it reaches the end consumer.</w:t>
        <w:br/>
        <w:br/>
        <w:t>To overcome these compounding infrastructure failures, modern systems must shift away from localized databases toward a highly visual, deterministic cloud model, which TraceCrop actively implements.</w:t>
      </w:r>
    </w:p>
    <w:p>
      <w:r>
        <w:br w:type="page"/>
      </w:r>
    </w:p>
    <w:p>
      <w:pPr>
        <w:spacing w:after="240"/>
        <w:jc w:val="left"/>
      </w:pPr>
      <w:r>
        <w:rPr>
          <w:rFonts w:ascii="Times New Roman" w:hAnsi="Times New Roman" w:eastAsia="Times New Roman"/>
          <w:b/>
          <w:sz w:val="32"/>
        </w:rPr>
        <w:t>Chapter 7: Proposed System</w:t>
      </w:r>
    </w:p>
    <w:p>
      <w:pPr>
        <w:spacing w:line="360" w:lineRule="auto" w:after="200"/>
        <w:jc w:val="both"/>
      </w:pPr>
      <w:r>
        <w:rPr>
          <w:rFonts w:ascii="Times New Roman" w:hAnsi="Times New Roman" w:eastAsia="Times New Roman"/>
          <w:b w:val="0"/>
          <w:sz w:val="24"/>
        </w:rPr>
        <w:t>The proposed TraceCrop system introduces an advanced, interactive tracking pipeline engineered specifically to resolve the communication bottlenecks of conventional supply chains.</w:t>
        <w:br/>
        <w:br/>
        <w:t>By rendering detailed, responsive web interfaces and utilizing Firebase's real-time capabilities, the frontend empowers users to seamlessly log and retrieve data points instantly. These data points are processed by a centralized cloud infrastructure that enforces strict validation rules and security protocols.</w:t>
        <w:br/>
        <w:br/>
        <w:t>Concurrently, the integrated dashboards automate the visualization of this data, transparently breaking down logistical journeys and quality metrics. These clean transaction histories provide an accurate, real-time reflection of the supply chain's status to all authorized parties.</w:t>
      </w:r>
    </w:p>
    <w:p>
      <w:r>
        <w:br w:type="page"/>
      </w:r>
    </w:p>
    <w:p>
      <w:pPr>
        <w:spacing w:after="240"/>
        <w:jc w:val="left"/>
      </w:pPr>
      <w:r>
        <w:rPr>
          <w:rFonts w:ascii="Times New Roman" w:hAnsi="Times New Roman" w:eastAsia="Times New Roman"/>
          <w:b/>
          <w:sz w:val="32"/>
        </w:rPr>
        <w:t>Chapter 8: Software &amp; Hardware Requirements</w:t>
      </w:r>
    </w:p>
    <w:p>
      <w:pPr>
        <w:spacing w:line="360" w:lineRule="auto" w:after="200"/>
        <w:jc w:val="both"/>
      </w:pPr>
      <w:r>
        <w:rPr>
          <w:rFonts w:ascii="Times New Roman" w:hAnsi="Times New Roman" w:eastAsia="Times New Roman"/>
          <w:b w:val="0"/>
          <w:sz w:val="24"/>
        </w:rPr>
        <w:t>The developer and client environment specifications are structured to support rapid execution, responsive layouts, and cross-platform compatibility.</w:t>
        <w:br/>
        <w:br/>
        <w:t>1. Software Core Stack: The application is built entirely around modern web technologies, comprising HTML5, CSS3, JavaScript, and Tailwind CSS for the frontend, with Firebase handling backend services.</w:t>
        <w:br/>
        <w:t>2. Backend Server Environment: Firebase Firestore for NoSQL data persistence and Firebase Hosting for application delivery.</w:t>
        <w:br/>
        <w:t>3. Frontend Client Environment: A responsive, mobile-first design leveraging Tailwind CSS for rapid styling and layout configuration.</w:t>
        <w:br/>
        <w:t>4. Client Device Requirements: End-users can access the portal using any modern web browser (such as Chrome, Firefox, or Safari) that fully supports modern JavaScript and CSS grid/flexbox layouts.</w:t>
      </w:r>
    </w:p>
    <w:p>
      <w:r>
        <w:br w:type="page"/>
      </w:r>
    </w:p>
    <w:p>
      <w:pPr>
        <w:spacing w:after="240"/>
        <w:jc w:val="left"/>
      </w:pPr>
      <w:r>
        <w:rPr>
          <w:rFonts w:ascii="Times New Roman" w:hAnsi="Times New Roman" w:eastAsia="Times New Roman"/>
          <w:b/>
          <w:sz w:val="32"/>
        </w:rPr>
        <w:t>Chapter 9: System Design</w:t>
      </w:r>
    </w:p>
    <w:p>
      <w:pPr>
        <w:spacing w:line="360" w:lineRule="auto" w:after="200"/>
        <w:jc w:val="both"/>
      </w:pPr>
      <w:r>
        <w:rPr>
          <w:rFonts w:ascii="Times New Roman" w:hAnsi="Times New Roman" w:eastAsia="Times New Roman"/>
          <w:b w:val="0"/>
          <w:sz w:val="24"/>
        </w:rPr>
        <w:t>The database design is implemented using Firebase Firestore, enforcing strict validation through comprehensive security rules for primary data collections.</w:t>
        <w:br/>
        <w:br/>
        <w:t>The tracking schema is designed to capture essential logistical milestones, securely storing unique shipment identifiers, timestamps, and quality metrics. Additionally, role-based schemas govern user profiles, ensuring that distributors cannot overwrite farmer data, and consumers are restricted to read-only views.</w:t>
        <w:br/>
        <w:br/>
        <w:t>The system's routing logic mirrors this organized database structure by dynamically updating frontend components based on real-time snapshot listeners. This ensures that all connected clients receive updates instantaneously, maintaining synchronization across the entire network.</w:t>
      </w:r>
    </w:p>
    <w:p>
      <w:r>
        <w:br w:type="page"/>
      </w:r>
    </w:p>
    <w:p>
      <w:pPr>
        <w:spacing w:after="240"/>
        <w:jc w:val="left"/>
      </w:pPr>
      <w:r>
        <w:rPr>
          <w:rFonts w:ascii="Times New Roman" w:hAnsi="Times New Roman" w:eastAsia="Times New Roman"/>
          <w:b/>
          <w:sz w:val="32"/>
        </w:rPr>
        <w:t>Chapter 10: Flowchart &amp; Algorithm</w:t>
      </w:r>
    </w:p>
    <w:p>
      <w:pPr>
        <w:spacing w:line="360" w:lineRule="auto" w:after="200"/>
        <w:jc w:val="both"/>
      </w:pPr>
      <w:r>
        <w:rPr>
          <w:rFonts w:ascii="Times New Roman" w:hAnsi="Times New Roman" w:eastAsia="Times New Roman"/>
          <w:b w:val="0"/>
          <w:sz w:val="24"/>
        </w:rPr>
        <w:t>The core tracking algorithm executes a secure data propagation routine whenever a new shipment is initialized or its status is updated.</w:t>
        <w:br/>
        <w:br/>
        <w:t>Before any logistical data is persisted to Firestore, the client-side logic processes the input, validates the data format, and attaches cryptographic authentication tokens. This multi-pass validation ensures that only authorized entities can mutate the supply chain ledger.</w:t>
        <w:br/>
        <w:br/>
        <w:t>Upon receiving a write request, the Firebase security rules evaluate the user's role and the document's current state. If the conditions are met, the database state is mutated, and the new data is automatically broadcasted to all active listeners on the network.</w:t>
      </w:r>
    </w:p>
    <w:p>
      <w:r>
        <w:br w:type="page"/>
      </w:r>
    </w:p>
    <w:p>
      <w:pPr>
        <w:spacing w:after="240"/>
        <w:jc w:val="left"/>
      </w:pPr>
      <w:r>
        <w:rPr>
          <w:rFonts w:ascii="Times New Roman" w:hAnsi="Times New Roman" w:eastAsia="Times New Roman"/>
          <w:b/>
          <w:sz w:val="32"/>
        </w:rPr>
        <w:t>Chapter 11: Modules Description</w:t>
      </w:r>
    </w:p>
    <w:p>
      <w:pPr>
        <w:spacing w:line="360" w:lineRule="auto" w:after="200"/>
        <w:jc w:val="both"/>
      </w:pPr>
      <w:r>
        <w:rPr>
          <w:rFonts w:ascii="Times New Roman" w:hAnsi="Times New Roman" w:eastAsia="Times New Roman"/>
          <w:b w:val="0"/>
          <w:sz w:val="24"/>
        </w:rPr>
        <w:t>The single-page application is structured into several core operational modules. The Authentication module manages the validation of user credentials to secure initial platform entry.</w:t>
        <w:br/>
        <w:br/>
        <w:t>The Role-Based Dashboards serve as the primary operational hubs, consolidating vital tracking data, quality metrics, and historical logs into unified views tailored for Farmers, Distributors, and Retailers. The Consumer Viewer module acts as the public-facing transparency layer, allowing end-users to scan or search for product origins and view the complete, immutable journey of their goods.</w:t>
        <w:br/>
        <w:br/>
        <w:t>Administrative workflows are handled by the Admin configuration, providing platform orchestrators with comprehensive operational analytics and system audit tracking.</w:t>
      </w:r>
    </w:p>
    <w:p>
      <w:r>
        <w:br w:type="page"/>
      </w:r>
    </w:p>
    <w:p>
      <w:pPr>
        <w:spacing w:after="240"/>
        <w:jc w:val="left"/>
      </w:pPr>
      <w:r>
        <w:rPr>
          <w:rFonts w:ascii="Times New Roman" w:hAnsi="Times New Roman" w:eastAsia="Times New Roman"/>
          <w:b/>
          <w:sz w:val="32"/>
        </w:rPr>
        <w:t>Chapter 12: Implementation</w:t>
      </w:r>
    </w:p>
    <w:p>
      <w:pPr>
        <w:spacing w:line="360" w:lineRule="auto" w:after="200"/>
        <w:jc w:val="both"/>
      </w:pPr>
      <w:r>
        <w:rPr>
          <w:rFonts w:ascii="Times New Roman" w:hAnsi="Times New Roman" w:eastAsia="Times New Roman"/>
          <w:b w:val="0"/>
          <w:sz w:val="24"/>
        </w:rPr>
        <w:t>Implementation began by establishing a unified project directory and configuring the Firebase environment. The frontend setup utilized robust HTML structures and Tailwind CSS to ensure a consistent, premium visual design across all modules.</w:t>
        <w:br/>
        <w:br/>
        <w:t>Application logic was dynamically managed using vanilla JavaScript to map core data structures to specific UI components for seamless transitions. Data fetching and mutation were directed to the Firebase backend through authenticated SDK calls, securing the communication between the client and the cloud database.</w:t>
        <w:br/>
        <w:br/>
        <w:t>Finally, the development workflow was streamlined through iterative testing of the Firestore security rules, ensuring that the application logic properly restricted access based on user roles and data states.</w:t>
      </w:r>
    </w:p>
    <w:p>
      <w:r>
        <w:br w:type="page"/>
      </w:r>
    </w:p>
    <w:p>
      <w:pPr>
        <w:spacing w:after="240"/>
        <w:jc w:val="left"/>
      </w:pPr>
      <w:r>
        <w:rPr>
          <w:rFonts w:ascii="Times New Roman" w:hAnsi="Times New Roman" w:eastAsia="Times New Roman"/>
          <w:b/>
          <w:sz w:val="32"/>
        </w:rPr>
        <w:t>Chapter 13: Results / Output Screens</w:t>
      </w:r>
    </w:p>
    <w:p>
      <w:pPr>
        <w:spacing w:after="200"/>
        <w:jc w:val="left"/>
      </w:pPr>
      <w:r>
        <w:rPr>
          <w:rFonts w:ascii="Times New Roman" w:hAnsi="Times New Roman" w:eastAsia="Times New Roman"/>
          <w:b/>
          <w:sz w:val="28"/>
        </w:rPr>
        <w:t>Result 13.1: Module Interface View</w:t>
      </w:r>
    </w:p>
    <w:p>
      <w:pPr>
        <w:spacing w:line="360" w:lineRule="auto" w:after="200"/>
        <w:jc w:val="both"/>
      </w:pPr>
      <w:r>
        <w:rPr>
          <w:rFonts w:ascii="Times New Roman" w:hAnsi="Times New Roman" w:eastAsia="Times New Roman"/>
          <w:b w:val="0"/>
          <w:sz w:val="24"/>
        </w:rPr>
        <w:t>[Image Placehoder: placeholder_image_1.png]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13.2: Module Interface View</w:t>
      </w:r>
    </w:p>
    <w:p>
      <w:pPr>
        <w:spacing w:line="360" w:lineRule="auto" w:after="200"/>
        <w:jc w:val="both"/>
      </w:pPr>
      <w:r>
        <w:rPr>
          <w:rFonts w:ascii="Times New Roman" w:hAnsi="Times New Roman" w:eastAsia="Times New Roman"/>
          <w:b w:val="0"/>
          <w:sz w:val="24"/>
        </w:rPr>
        <w:t>[Image Placehoder: placeholder_image_2.png]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13.3: Module Interface View</w:t>
      </w:r>
    </w:p>
    <w:p>
      <w:pPr>
        <w:spacing w:line="360" w:lineRule="auto" w:after="200"/>
        <w:jc w:val="both"/>
      </w:pPr>
      <w:r>
        <w:rPr>
          <w:rFonts w:ascii="Times New Roman" w:hAnsi="Times New Roman" w:eastAsia="Times New Roman"/>
          <w:b w:val="0"/>
          <w:sz w:val="24"/>
        </w:rPr>
        <w:t>[Image Placehoder: placeholder_image_3.png]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13.4: Module Interface View</w:t>
      </w:r>
    </w:p>
    <w:p>
      <w:pPr>
        <w:spacing w:line="360" w:lineRule="auto" w:after="200"/>
        <w:jc w:val="both"/>
      </w:pPr>
      <w:r>
        <w:rPr>
          <w:rFonts w:ascii="Times New Roman" w:hAnsi="Times New Roman" w:eastAsia="Times New Roman"/>
          <w:b w:val="0"/>
          <w:sz w:val="24"/>
        </w:rPr>
        <w:t>[Image Placehoder: placeholder_image_4.png]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13.5: Module Interface View</w:t>
      </w:r>
    </w:p>
    <w:p>
      <w:pPr>
        <w:spacing w:line="360" w:lineRule="auto" w:after="200"/>
        <w:jc w:val="both"/>
      </w:pPr>
      <w:r>
        <w:rPr>
          <w:rFonts w:ascii="Times New Roman" w:hAnsi="Times New Roman" w:eastAsia="Times New Roman"/>
          <w:b w:val="0"/>
          <w:sz w:val="24"/>
        </w:rPr>
        <w:t>[Image Placehoder: placeholder_image_5.png]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13.6: Module Interface View</w:t>
      </w:r>
    </w:p>
    <w:p>
      <w:pPr>
        <w:spacing w:line="360" w:lineRule="auto" w:after="200"/>
        <w:jc w:val="both"/>
      </w:pPr>
      <w:r>
        <w:rPr>
          <w:rFonts w:ascii="Times New Roman" w:hAnsi="Times New Roman" w:eastAsia="Times New Roman"/>
          <w:b w:val="0"/>
          <w:sz w:val="24"/>
        </w:rPr>
        <w:t>[Image Placehoder: placeholder_image_6.png]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13.7: Module Interface View</w:t>
      </w:r>
    </w:p>
    <w:p>
      <w:pPr>
        <w:spacing w:line="360" w:lineRule="auto" w:after="200"/>
        <w:jc w:val="both"/>
      </w:pPr>
      <w:r>
        <w:rPr>
          <w:rFonts w:ascii="Times New Roman" w:hAnsi="Times New Roman" w:eastAsia="Times New Roman"/>
          <w:b w:val="0"/>
          <w:sz w:val="24"/>
        </w:rPr>
        <w:t>[Image Placehoder: placeholder_image_7.png]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13.8: Module Interface View</w:t>
      </w:r>
    </w:p>
    <w:p>
      <w:pPr>
        <w:spacing w:line="360" w:lineRule="auto" w:after="200"/>
        <w:jc w:val="both"/>
      </w:pPr>
      <w:r>
        <w:rPr>
          <w:rFonts w:ascii="Times New Roman" w:hAnsi="Times New Roman" w:eastAsia="Times New Roman"/>
          <w:b w:val="0"/>
          <w:sz w:val="24"/>
        </w:rPr>
        <w:t>[Image Placehoder: placeholder_image_8.png]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00"/>
        <w:jc w:val="left"/>
      </w:pPr>
      <w:r>
        <w:rPr>
          <w:rFonts w:ascii="Times New Roman" w:hAnsi="Times New Roman" w:eastAsia="Times New Roman"/>
          <w:b/>
          <w:sz w:val="28"/>
        </w:rPr>
        <w:t>Result 13.9: Module Interface View</w:t>
      </w:r>
    </w:p>
    <w:p>
      <w:pPr>
        <w:spacing w:line="360" w:lineRule="auto" w:after="200"/>
        <w:jc w:val="both"/>
      </w:pPr>
      <w:r>
        <w:rPr>
          <w:rFonts w:ascii="Times New Roman" w:hAnsi="Times New Roman" w:eastAsia="Times New Roman"/>
          <w:b w:val="0"/>
          <w:sz w:val="24"/>
        </w:rPr>
        <w:t>[Image Placehoder: placeholder_image_9.png]</w:t>
        <w:br/>
        <w:t>This screenshot illustrates the functional user interface of the TraceCrop platform. The layout is optimized for rapid data ingestion and visual clarity. It displays real-time tracking metrics and interactive components for the users. This addresses the core requirements specified in the project scope by delivering an intuitive experience.</w:t>
      </w:r>
    </w:p>
    <w:p>
      <w:r>
        <w:br w:type="page"/>
      </w:r>
    </w:p>
    <w:p>
      <w:pPr>
        <w:spacing w:after="240"/>
        <w:jc w:val="left"/>
      </w:pPr>
      <w:r>
        <w:rPr>
          <w:rFonts w:ascii="Times New Roman" w:hAnsi="Times New Roman" w:eastAsia="Times New Roman"/>
          <w:b/>
          <w:sz w:val="32"/>
        </w:rPr>
        <w:t>Chapter 14: Advantages &amp; Limitations</w:t>
      </w:r>
    </w:p>
    <w:p>
      <w:pPr>
        <w:spacing w:line="360" w:lineRule="auto" w:after="200"/>
        <w:jc w:val="both"/>
      </w:pPr>
      <w:r>
        <w:rPr>
          <w:rFonts w:ascii="Times New Roman" w:hAnsi="Times New Roman" w:eastAsia="Times New Roman"/>
          <w:b w:val="0"/>
          <w:sz w:val="24"/>
        </w:rPr>
        <w:t>The proposed TraceCrop platform offers several key advantages over traditional systems:</w:t>
        <w:br/>
        <w:t>(1) Real-time logistical tracking that connects origin points to final consumer destinations.</w:t>
        <w:br/>
        <w:t>(2) Highly secure and automated data validation workflows.</w:t>
        <w:br/>
        <w:t>(3) Role-based access controls that ensure data integrity and prevent unauthorized mutations.</w:t>
        <w:br/>
        <w:br/>
        <w:t>The limitations of the current implementation include:</w:t>
        <w:br/>
        <w:t>(1) The application requires a stable network connection for real-time Firebase syncing.</w:t>
        <w:br/>
        <w:t>(2) Hardware dependencies for advanced tracking (e.g., IoT sensors) are not fully integrated in the baseline software model.</w:t>
      </w:r>
    </w:p>
    <w:p>
      <w:r>
        <w:br w:type="page"/>
      </w:r>
    </w:p>
    <w:p>
      <w:pPr>
        <w:spacing w:after="240"/>
        <w:jc w:val="left"/>
      </w:pPr>
      <w:r>
        <w:rPr>
          <w:rFonts w:ascii="Times New Roman" w:hAnsi="Times New Roman" w:eastAsia="Times New Roman"/>
          <w:b/>
          <w:sz w:val="32"/>
        </w:rPr>
        <w:t>Chapter 15: Future Enhancements</w:t>
      </w:r>
    </w:p>
    <w:p>
      <w:pPr>
        <w:spacing w:line="360" w:lineRule="auto" w:after="200"/>
        <w:jc w:val="both"/>
      </w:pPr>
      <w:r>
        <w:rPr>
          <w:rFonts w:ascii="Times New Roman" w:hAnsi="Times New Roman" w:eastAsia="Times New Roman"/>
          <w:b w:val="0"/>
          <w:sz w:val="24"/>
        </w:rPr>
        <w:t>Future development cycles will focus on integrating full-scale IoT sensor pipelines for automated temperature and humidity tracking during transit.</w:t>
        <w:br/>
        <w:br/>
        <w:t>Additionally, the platform plans to incorporate AI-driven predictive analytics to forecast supply chain delays and suggest optimal routing adjustments. Cloud storage integration will be expanded to support the attachment of high-resolution quality inspection reports and legal documentation directly to shipment records.</w:t>
      </w:r>
    </w:p>
    <w:p>
      <w:r>
        <w:br w:type="page"/>
      </w:r>
    </w:p>
    <w:p>
      <w:pPr>
        <w:spacing w:after="240"/>
        <w:jc w:val="left"/>
      </w:pPr>
      <w:r>
        <w:rPr>
          <w:rFonts w:ascii="Times New Roman" w:hAnsi="Times New Roman" w:eastAsia="Times New Roman"/>
          <w:b/>
          <w:sz w:val="32"/>
        </w:rPr>
        <w:t>Chapter 16: Conclusion</w:t>
      </w:r>
    </w:p>
    <w:p>
      <w:pPr>
        <w:spacing w:line="360" w:lineRule="auto" w:after="200"/>
        <w:jc w:val="both"/>
      </w:pPr>
      <w:r>
        <w:rPr>
          <w:rFonts w:ascii="Times New Roman" w:hAnsi="Times New Roman" w:eastAsia="Times New Roman"/>
          <w:b w:val="0"/>
          <w:sz w:val="24"/>
        </w:rPr>
        <w:t>The TraceCrop portal successfully demonstrates the integration of modern cloud database telemetry, real-time data visualization, and secure access controls. By replacing static, siloed registries with an interactive, role-based tracking engine, the platform significantly increases operational transparency and stakeholder engagement.</w:t>
        <w:br/>
        <w:br/>
        <w:t>The automated data syncing and robust security rules protect logistical resources, presenting a viable and secure design for modern supply chain management. In conclusion, the project validates that the proposed portal provides a low-latency, highly secure, and intuitive intelligence service that is fully compliant with modern data architecture standards.</w:t>
      </w:r>
    </w:p>
    <w:p>
      <w:r>
        <w:br w:type="page"/>
      </w:r>
    </w:p>
    <w:p>
      <w:pPr>
        <w:spacing w:after="240"/>
        <w:jc w:val="left"/>
      </w:pPr>
      <w:r>
        <w:rPr>
          <w:rFonts w:ascii="Times New Roman" w:hAnsi="Times New Roman" w:eastAsia="Times New Roman"/>
          <w:b/>
          <w:sz w:val="32"/>
        </w:rPr>
        <w:t>Chapter 17: References</w:t>
      </w:r>
    </w:p>
    <w:p>
      <w:pPr>
        <w:spacing w:line="360" w:lineRule="auto" w:after="200"/>
        <w:jc w:val="both"/>
      </w:pPr>
      <w:r>
        <w:rPr>
          <w:rFonts w:ascii="Times New Roman" w:hAnsi="Times New Roman" w:eastAsia="Times New Roman"/>
          <w:b w:val="0"/>
          <w:sz w:val="24"/>
        </w:rPr>
        <w:t>1. Firebase Manual and Cloud Firestore Documentation. Official Database Schema Guidelines, 2025.</w:t>
        <w:br/>
        <w:t>2. Tailwind CSS Documentation. Modern Utility-First CSS Framework Architecture, 2025.</w:t>
        <w:br/>
        <w:t>3. JavaScript and Web API Design Standards. Client-Side Application Integration, 2025.</w:t>
        <w:br/>
        <w:t>4. Supply Chain Intelligence and Tracking Protocols. Industry Standards, 2025.</w:t>
      </w:r>
    </w:p>
    <w:p>
      <w:r>
        <w:br w:type="page"/>
      </w:r>
    </w:p>
    <w:p>
      <w:pPr>
        <w:spacing w:after="240"/>
        <w:jc w:val="left"/>
      </w:pPr>
      <w:r>
        <w:rPr>
          <w:rFonts w:ascii="Times New Roman" w:hAnsi="Times New Roman" w:eastAsia="Times New Roman"/>
          <w:b/>
          <w:sz w:val="32"/>
        </w:rPr>
        <w:t>Chapter 18: Source Code</w:t>
      </w:r>
    </w:p>
    <w:p>
      <w:pPr>
        <w:spacing w:after="200"/>
        <w:jc w:val="left"/>
      </w:pPr>
      <w:r>
        <w:rPr>
          <w:rFonts w:ascii="Times New Roman" w:hAnsi="Times New Roman" w:eastAsia="Times New Roman"/>
          <w:b/>
          <w:sz w:val="28"/>
        </w:rPr>
        <w:t>Source Code: public\consumer_view.html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name="viewport" content="width=device-width, initial-scale=1.0"&gt;</w:t>
              <w:br/>
              <w:t xml:space="preserve">    &lt;title&gt;Track Your Food | TraceCrop&lt;/title&gt;</w:t>
              <w:br/>
              <w:t xml:space="preserve">    &lt;script src="https://cdn.tailwindcss.com?plugins=forms,container-queries"&gt;&lt;/script&gt;</w:t>
              <w:br/>
              <w:t xml:space="preserve">    &lt;link href="https://fonts.googleapis.com/css2?family=Hanken+Grotesk:wght@400;600;700&amp;amp;family=Geist:wght@400;500;600;700&amp;amp;display=swap" rel="stylesheet"&gt;</w:t>
              <w:br/>
              <w:t xml:space="preserve">    &lt;link href="https://fonts.googleapis.com/css2?family=Material+Symbols+Outlined:wght,FILL@100..700,0..1&amp;amp;display=swap" rel="stylesheet"&gt;</w:t>
              <w:br/>
              <w:t xml:space="preserve">    &lt;style&gt;</w:t>
              <w:br/>
              <w:t xml:space="preserve">        :root {</w:t>
              <w:br/>
              <w:t xml:space="preserve">            --glass-bg: rgba(255, 255, 255, 0.03);</w:t>
              <w:br/>
              <w:t xml:space="preserve">            --glass-border: rgba(255, 255, 255, 0.08);</w:t>
              <w:br/>
              <w:t xml:space="preserve">            --emerald-glow: 0 0 20px -5px rgba(78, 222, 163, 0.3);</w:t>
              <w:br/>
              <w:t xml:space="preserve">        }</w:t>
              <w:br/>
              <w:br/>
              <w:t xml:space="preserve">        body {</w:t>
              <w:br/>
              <w:t xml:space="preserve">            background-color: #051424;</w:t>
              <w:br/>
              <w:t xml:space="preserve">            color: #d4e4fa;</w:t>
              <w:br/>
              <w:t xml:space="preserve">            font-family: 'Geist', sans-serif;</w:t>
              <w:br/>
              <w:t xml:space="preserve">            overflow-x: hidden;</w:t>
              <w:br/>
              <w:t xml:space="preserve">        }</w:t>
              <w:br/>
              <w:br/>
              <w:t xml:space="preserve">        .glass-panel {</w:t>
              <w:br/>
              <w:t xml:space="preserve">            background: var(--glass-bg);</w:t>
              <w:br/>
              <w:t xml:space="preserve">            backdrop-filter: blur(24px);</w:t>
              <w:br/>
              <w:t xml:space="preserve">            -webkit-backdrop-filter: blur(24px);</w:t>
              <w:br/>
              <w:t xml:space="preserve">            border: 1px solid var(--glass-border);</w:t>
              <w:br/>
              <w:t xml:space="preserve">            box-shadow: 0 4px 30px rgba(0, 0, 0, 0.1);</w:t>
              <w:br/>
              <w:t xml:space="preserve">        }</w:t>
              <w:br/>
              <w:br/>
              <w:t xml:space="preserve">        .glass-panel:hover {</w:t>
              <w:br/>
              <w:t xml:space="preserve">            border-color: rgba(78, 222, 163, 0.3);</w:t>
              <w:br/>
              <w:t xml:space="preserve">            background: rgba(255, 255, 255, 0.05);</w:t>
              <w:br/>
              <w:t xml:space="preserve">        }</w:t>
              <w:br/>
              <w:br/>
              <w:t xml:space="preserve">        .active-glow {</w:t>
              <w:br/>
              <w:t xml:space="preserve">            box-shadow: 0 0 15px -5px rgba(78, 222, 163, 0.5);</w:t>
              <w:br/>
              <w:t xml:space="preserve">        }</w:t>
              <w:br/>
              <w:br/>
              <w:t xml:space="preserve">        .ease-out-expo {</w:t>
              <w:br/>
              <w:t xml:space="preserve">            transition-timing-function: cubic-bezier(0.19, 1, 0.22, 1);</w:t>
              <w:br/>
              <w:t xml:space="preserve">        }</w:t>
              <w:br/>
              <w:br/>
              <w:t xml:space="preserve">        .mesh-bg {</w:t>
              <w:br/>
              <w:t xml:space="preserve">            background-image: </w:t>
              <w:br/>
              <w:t xml:space="preserve">                radial-gradient(at 0% 0%, rgba(16, 185, 129, 0.05) 0px, transparent 50%),</w:t>
              <w:br/>
              <w:t xml:space="preserve">                radial-gradient(at 100% 100%, rgba(5, 20, 36, 1) 0px, transparent 50%);</w:t>
              <w:br/>
              <w:t xml:space="preserve">        }</w:t>
              <w:br/>
              <w:br/>
              <w:t xml:space="preserve">        .input-focus-ring:focus {</w:t>
              <w:br/>
              <w:t xml:space="preserve">            outline: none;</w:t>
              <w:br/>
              <w:t xml:space="preserve">            border-color: #4edea3;</w:t>
              <w:br/>
              <w:t xml:space="preserve">            box-shadow: 0 0 0 1px #4edea3, 0 0 15px -3px rgba(78, 222, 163, 0.4);</w:t>
              <w:br/>
              <w:t xml:space="preserve">        }</w:t>
              <w:br/>
              <w:br/>
              <w:t xml:space="preserve">        select option {</w:t>
              <w:br/>
              <w:t xml:space="preserve">            background-color: #122131;</w:t>
              <w:br/>
              <w:t xml:space="preserve">            color: #d4e4fa;</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position: fixed;</w:t>
              <w:br/>
              <w:t xml:space="preserve">            bottom: 1.5rem;</w:t>
              <w:br/>
              <w:t xml:space="preserve">            left: 1.5rem;</w:t>
              <w:br/>
              <w:t xml:space="preserve">            z-index: 50;</w:t>
              <w:br/>
              <w:t xml:space="preserve">        }</w:t>
              <w:br/>
              <w:t xml:space="preserve">        .language-control .material-symbols-outlined {</w:t>
              <w:br/>
              <w:t xml:space="preserve">            color: #4edea3;</w:t>
              <w:br/>
              <w:t xml:space="preserve">            font-size: 1.25rem;</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&lt;/style&gt;</w:t>
              <w:br/>
              <w:t xml:space="preserve">    &lt;script id="tailwind-config"&gt;</w:t>
              <w:br/>
              <w:t xml:space="preserve">        tailwind.config = {</w:t>
              <w:br/>
              <w:t xml:space="preserve">            darkMode: "class",</w:t>
              <w:br/>
              <w:t xml:space="preserve">            theme: {</w:t>
              <w:br/>
              <w:t xml:space="preserve">                extend: {</w:t>
              <w:br/>
              <w:t xml:space="preserve">                    "colors": {</w:t>
              <w:br/>
              <w:t xml:space="preserve">                        "surface-dim": "#051424",</w:t>
              <w:br/>
              <w:t xml:space="preserve">                        "on-secondary-container": "#00452e",</w:t>
              <w:br/>
              <w:t xml:space="preserve">                        "primary": "#4edea3",</w:t>
              <w:br/>
              <w:t xml:space="preserve">                        "on-background": "#d4e4fa",</w:t>
              <w:br/>
              <w:t xml:space="preserve">                        "on-surface": "#d4e4fa",</w:t>
              <w:br/>
              <w:t xml:space="preserve">                        "surface": "#051424",</w:t>
              <w:br/>
              <w:t xml:space="preserve">                        "surface-container": "#122131",</w:t>
              <w:br/>
              <w:t xml:space="preserve">                        "surface-container-high": "#1c2d3d",</w:t>
              <w:br/>
              <w:t xml:space="preserve">                        "surface-container-low": "#0b1520",</w:t>
              <w:br/>
              <w:t xml:space="preserve">                        "outline-variant": "#2d3c4c",</w:t>
              <w:br/>
              <w:t xml:space="preserve">                        "on-surface-variant": "#9cb0cc"</w:t>
              <w:br/>
              <w:t xml:space="preserve">                    },</w:t>
              <w:br/>
              <w:t xml:space="preserve">                    "fontFamily": {</w:t>
              <w:br/>
              <w:t xml:space="preserve">                        "body-sm": ["Geist"],</w:t>
              <w:br/>
              <w:t xml:space="preserve">                        "body-md": ["Geist"],</w:t>
              <w:br/>
              <w:t xml:space="preserve">                        "headline-md": ["Hanken Grotesk"],</w:t>
              <w:br/>
              <w:t xml:space="preserve">                        "display-lg": ["Hanken Grotesk"],</w:t>
              <w:br/>
              <w:t xml:space="preserve">                        "label-caps": ["Geist"]</w:t>
              <w:br/>
              <w:t xml:space="preserve">                    }</w:t>
              <w:br/>
              <w:t xml:space="preserve">                }</w:t>
              <w:br/>
              <w:t xml:space="preserve">            }</w:t>
              <w:br/>
              <w:t xml:space="preserve">        }</w:t>
              <w:br/>
              <w:t xml:space="preserve">    &lt;/script&gt;</w:t>
              <w:br/>
              <w:t xml:space="preserve">    &lt;script src="notifications.js?v=4"&gt;&lt;/script&gt;</w:t>
              <w:br/>
              <w:t>&lt;/head&gt;</w:t>
              <w:br/>
              <w:t>&lt;body class="mesh-bg min-h-screen pb-12 pt-24 font-sans selection:bg-primary selection:text-on-primary"&gt;</w:t>
              <w:br/>
              <w:br/>
              <w:t xml:space="preserve">    &lt;!-- Top Navigation Bar --&gt;</w:t>
              <w:br/>
              <w:t xml:space="preserve">    &lt;nav class="fixed top-0 w-full z-50 bg-surface/80 backdrop-blur-xl border-b border-white/5 shadow-sm"&gt;</w:t>
              <w:br/>
              <w:t xml:space="preserve">        &lt;div class="flex justify-between items-center px-6 max-w-7xl mx-auto h-16"&gt;</w:t>
              <w:br/>
              <w:t xml:space="preserve">            &lt;div class="flex items-center gap-2 cursor-pointer" onclick="window.location.href='index.html'"&gt;</w:t>
              <w:br/>
              <w:t xml:space="preserve">                &lt;span class="material-symbols-outlined text-primary text-2xl" style="font-variation-settings: 'FILL' 1;"&gt;hub&lt;/span&gt;</w:t>
              <w:br/>
              <w:t xml:space="preserve">                &lt;span class="text-xl font-bold text-on-surface"&gt;TraceCrop&lt;/span&gt;</w:t>
              <w:br/>
              <w:t xml:space="preserve">            &lt;/div&gt;</w:t>
              <w:br/>
              <w:t xml:space="preserve">            &lt;div class="flex items-center gap-4"&gt;</w:t>
              <w:br/>
              <w:t xml:space="preserve">                &lt;a href="index.html" class="text-sm font-medium text-on-surface-variant hover:text-primary transition-colors"&gt;Home&lt;/a&gt;</w:t>
              <w:br/>
              <w:t xml:space="preserve">            &lt;/div&gt;</w:t>
              <w:br/>
              <w:t xml:space="preserve">        &lt;/div&gt;</w:t>
              <w:br/>
              <w:t xml:space="preserve">    &lt;/nav&gt;</w:t>
              <w:br/>
              <w:br/>
              <w:t xml:space="preserve">    &lt;main class="max-w-xl mx-auto px-4 space-y-8 z-10 relative"&gt;</w:t>
              <w:br/>
              <w:t xml:space="preserve">        &lt;!-- Main card --&gt;</w:t>
              <w:br/>
              <w:t xml:space="preserve">        &lt;div class="glass-panel rounded-3xl p-8 shadow-2xl space-y-6"&gt;</w:t>
              <w:br/>
              <w:t xml:space="preserve">            &lt;div class="text-center space-y-2 mb-8"&gt;</w:t>
              <w:br/>
              <w:t xml:space="preserve">                &lt;span class="material-symbols-outlined text-primary text-4xl mb-2" style="font-variation-settings: 'FILL' 1;"&gt;qr_code_scanner&lt;/span&gt;</w:t>
              <w:br/>
              <w:t xml:space="preserve">                &lt;h1 class="text-2xl font-bold tracking-wider text-on-surface uppercase font-headline-md"&gt;TraceCrop Viewer&lt;/h1&gt;</w:t>
              <w:br/>
              <w:t xml:space="preserve">                &lt;p class="text-sm text-on-surface-variant/80 max-w-sm mx-auto"&gt;Scan QR code or enter Batch ID to trace your product's journey.&lt;/p&gt;</w:t>
              <w:br/>
              <w:t xml:space="preserve">            &lt;/div&gt;</w:t>
              <w:br/>
              <w:br/>
              <w:t xml:space="preserve">            &lt;!-- Search Area --&gt;</w:t>
              <w:br/>
              <w:t xml:space="preserve">            &lt;div class="flex gap-2"&gt;</w:t>
              <w:br/>
              <w:t xml:space="preserve">                &lt;input type="text" id="batchInput" placeholder="Enter Batch Code (e.g. TRC-2026-M7X2)" </w:t>
              <w:br/>
              <w:t xml:space="preserve">                       class="flex-1 w-full bg-surface-container/50 border border-outline-variant/30 rounded-xl px-4 py-3 font-body-md text-on-surface placeholder:text-on-surface-variant/30 transition-all ease-out-expo duration-200 input-focus-ring font-mono text-sm"</w:t>
              <w:br/>
              <w:t xml:space="preserve">                       onkeyup="if(event.key === 'Enter') showJourney()"&gt;</w:t>
              <w:br/>
              <w:t xml:space="preserve">                &lt;button onclick="showJourney()" </w:t>
              <w:br/>
              <w:t xml:space="preserve">                        class="bg-primary text-on-primary px-6 py-3 rounded-xl font-title-sm text-title-sm hover:brightness-110 transition-all active:scale-95 uppercase tracking-wider font-mono"&gt;</w:t>
              <w:br/>
              <w:t xml:space="preserve">                    TRACE</w:t>
              <w:br/>
              <w:t xml:space="preserve">                &lt;/button&gt;</w:t>
              <w:br/>
              <w:t xml:space="preserve">            &lt;/div&gt;</w:t>
              <w:br/>
              <w:br/>
              <w:t xml:space="preserve">            &lt;!-- Results Section --&gt;</w:t>
              <w:br/>
              <w:t xml:space="preserve">            &lt;div id="results" style="display: none;" class="space-y-6 pt-4 border-t border-outline-variant/30"&gt;</w:t>
              <w:br/>
              <w:t xml:space="preserve">                &lt;div class="product-details text-center space-y-2"&gt;</w:t>
              <w:br/>
              <w:t xml:space="preserve">                    &lt;div id="res-image-container" class="hidden mb-4 max-w-xs mx-auto"&gt;</w:t>
              <w:br/>
              <w:t xml:space="preserve">                        &lt;img id="res-image" src="" alt="Crop Image" class="w-full h-48 object-cover rounded-2xl border border-outline-variant/40 shadow-lg"&gt;</w:t>
              <w:br/>
              <w:t xml:space="preserve">                    &lt;/div&gt;</w:t>
              <w:br/>
              <w:t xml:space="preserve">                    &lt;h2 class="text-lg font-bold text-on-surface" id="res-name"&gt;Product: ...&lt;/h2&gt;</w:t>
              <w:br/>
              <w:t xml:space="preserve">                    &lt;div class="text-xl font-bold font-mono tracking-wider" id="res-grade"&gt;...&lt;/div&gt;</w:t>
              <w:br/>
              <w:t xml:space="preserve">                    &lt;p class="text-sm text-on-surface-variant" id="res-origin"&gt;Origin: ...&lt;/p&gt;</w:t>
              <w:br/>
              <w:t xml:space="preserve">                    &lt;p class="text-xs font-mono text-on-surface-variant/60 mt-1" id="res-id"&gt;&lt;/p&gt;</w:t>
              <w:br/>
              <w:t xml:space="preserve">                &lt;/div&gt;</w:t>
              <w:br/>
              <w:br/>
              <w:t xml:space="preserve">                &lt;div class="space-y-4"&gt;</w:t>
              <w:br/>
              <w:t xml:space="preserve">                    &lt;h3 class="text-md font-bold text-primary font-mono uppercase tracking-wider"&gt;Journey Timeline&lt;/h3&gt;</w:t>
              <w:br/>
              <w:t xml:space="preserve">                    &lt;div class="relative pl-6 border-l-2 border-primary/30 space-y-6 font-mono" id="timeline-container"&gt;</w:t>
              <w:br/>
              <w:t xml:space="preserve">                       &lt;!-- Dynamic Timeline --&gt;</w:t>
              <w:br/>
              <w:t xml:space="preserve">                    &lt;/div&gt;</w:t>
              <w:br/>
              <w:t xml:space="preserve">                &lt;/div&gt;</w:t>
              <w:br/>
              <w:br/>
              <w:t xml:space="preserve">                &lt;button onclick="window.location.href='index.html'" </w:t>
              <w:br/>
              <w:t xml:space="preserve">                        class="w-full py-3 rounded-xl border border-outline-variant/55 bg-transparent hover:bg-white/5 text-on-surface-variant hover:text-white font-mono text-xs uppercase transition-all mt-4"&gt;</w:t>
              <w:br/>
              <w:t xml:space="preserve">                    Back to Home</w:t>
              <w:br/>
              <w:t xml:space="preserve">                &lt;/button&gt;</w:t>
              <w:br/>
              <w:t xml:space="preserve">            &lt;/div&gt;</w:t>
              <w:br/>
              <w:t xml:space="preserve">        &lt;/div&gt;</w:t>
              <w:br/>
              <w:t xml:space="preserve">    &lt;/main&gt;</w:t>
              <w:br/>
              <w:br/>
              <w:t xml:space="preserve">    &lt;!-- Toast Notification Container --&gt;</w:t>
              <w:br/>
              <w:t xml:space="preserve">    &lt;div id="toast-container" class="fixed bottom-6 right-6 z-50 flex flex-col gap-2 pointer-events-none"&gt;&lt;/div&gt;</w:t>
              <w:br/>
              <w:br/>
              <w:t xml:space="preserve">    &lt;script&gt;</w:t>
              <w:br/>
              <w:t xml:space="preserve">        function logToScreen(msg, type='INFO') {</w:t>
              <w:br/>
              <w:t xml:space="preserve">            if(type === 'ERROR') console.error(`[${type}] ${msg}`);</w:t>
              <w:br/>
              <w:t xml:space="preserve">            else console.log(`[${type}] ${msg}`);</w:t>
              <w:br/>
              <w:t xml:space="preserve">        }</w:t>
              <w:br/>
              <w:t xml:space="preserve">        </w:t>
              <w:br/>
              <w:t xml:space="preserve">        window.onerror = function(msg, url, line) {</w:t>
              <w:br/>
              <w:t xml:space="preserve">            logToScreen(`${msg} (Line ${line})`, 'ERROR');</w:t>
              <w:br/>
              <w:t xml:space="preserve">            return false;</w:t>
              <w:br/>
              <w:t xml:space="preserve">        };</w:t>
              <w:br/>
              <w:t xml:space="preserve">        </w:t>
              <w:br/>
              <w:t xml:space="preserve">        window.showJourney = function() {</w:t>
              <w:br/>
              <w:t xml:space="preserve">            showToast("System is still initializing... Please wait.", "warn");</w:t>
              <w:br/>
              <w:t xml:space="preserve">        };</w:t>
              <w:br/>
              <w:br/>
              <w:t xml:space="preserve">        window.showToast = function(message, type = 'info') {</w:t>
              <w:br/>
              <w:t xml:space="preserve">            const container = document.getElementById('toast-container');</w:t>
              <w:br/>
              <w:t xml:space="preserve">            if (!container) return;</w:t>
              <w:br/>
              <w:br/>
              <w:t xml:space="preserve">            const toast = document.createElement('div');</w:t>
              <w:br/>
              <w:t xml:space="preserve">            toast.className = `p-4 rounded-xl shadow-xl font-mono text-xs max-w-sm pointer-events-auto border flex justify-between items-center transition-all duration-300 transform translate-x-full opacity-0 animate-[slideIn_0.3s_ease-out_forwards] ${getToastStyle(type)}`;</w:t>
              <w:br/>
              <w:t xml:space="preserve">            toast.innerHTML = `&lt;span&gt;${message.replace(/\n/g, '&lt;br&gt;')}&lt;/span&gt;`;</w:t>
              <w:br/>
              <w:br/>
              <w:t xml:space="preserve">            setTimeout(() =&gt; {</w:t>
              <w:br/>
              <w:t xml:space="preserve">                toast.className += ' opacity-0 translate-x-full transition-all duration-300';</w:t>
              <w:br/>
              <w:t xml:space="preserve">                toast.addEventListener('transitionend', () =&gt; toast.remove());</w:t>
              <w:br/>
              <w:t xml:space="preserve">            }, 4000);</w:t>
              <w:br/>
              <w:br/>
              <w:t xml:space="preserve">            container.appendChild(toast);</w:t>
              <w:br/>
              <w:t xml:space="preserve">        };</w:t>
              <w:br/>
              <w:br/>
              <w:t xml:space="preserve">        function getToastStyle(type) {</w:t>
              <w:br/>
              <w:t xml:space="preserve">            if (type === 'error') return 'bg-red-950/90 border-red-500/30 text-red-400';</w:t>
              <w:br/>
              <w:t xml:space="preserve">            if (type === 'warn') return 'bg-yellow-950/90 border-yellow-500/30 text-yellow-400';</w:t>
              <w:br/>
              <w:t xml:space="preserve">            return 'bg-slate-900/90 border-primary/30 text-primary';</w:t>
              <w:br/>
              <w:t xml:space="preserve">        }</w:t>
              <w:br/>
              <w:br/>
              <w:t xml:space="preserve">        // Custom slide-in animations</w:t>
              <w:br/>
              <w:t xml:space="preserve">        const style = document.createElement('style');</w:t>
              <w:br/>
              <w:t xml:space="preserve">        style.innerHTML = `</w:t>
              <w:br/>
              <w:t xml:space="preserve">            @keyframes slideIn {</w:t>
              <w:br/>
              <w:t xml:space="preserve">                to {</w:t>
              <w:br/>
              <w:t xml:space="preserve">                    transform: translateX(0);</w:t>
              <w:br/>
              <w:t xml:space="preserve">                    opacity: 1;</w:t>
              <w:br/>
              <w:t xml:space="preserve">                }</w:t>
              <w:br/>
              <w:t xml:space="preserve">            }</w:t>
              <w:br/>
              <w:t xml:space="preserve">        `;</w:t>
              <w:br/>
              <w:t xml:space="preserve">        document.head.appendChild(style);</w:t>
              <w:br/>
              <w:br/>
              <w:t xml:space="preserve">        logToScreen("Page script initialized. Waiting for Module...");</w:t>
              <w:br/>
              <w:t xml:space="preserve">    &lt;/script&gt;</w:t>
              <w:br/>
              <w:br/>
              <w:t xml:space="preserve">    &lt;script type="module"&gt;</w:t>
              <w:br/>
              <w:t xml:space="preserve">        logToScreen("Module script starting...");</w:t>
              <w:br/>
              <w:t xml:space="preserve">        </w:t>
              <w:br/>
              <w:t xml:space="preserve">        import { db, collection, query, limit, getDocs, normalizeFriendlyId } from './firebase-config.js?v=3';</w:t>
              <w:br/>
              <w:br/>
              <w:t xml:space="preserve">        logToScreen("Firebase Config Loaded Successfully.");</w:t>
              <w:br/>
              <w:br/>
              <w:t xml:space="preserve">        window.showJourney = async function() {</w:t>
              <w:br/>
              <w:t xml:space="preserve">            const btn = document.querySelector('button');</w:t>
              <w:br/>
              <w:t xml:space="preserve">            const resultsDiv = document.getElementById('results');</w:t>
              <w:br/>
              <w:t xml:space="preserve">            const rawInput = document.getElementById('batchInput').value;</w:t>
              <w:br/>
              <w:t xml:space="preserve">            const input = normalizeFriendlyId(rawInput.replace(/#/g, ''));</w:t>
              <w:br/>
              <w:t xml:space="preserve">            </w:t>
              <w:br/>
              <w:t xml:space="preserve">            console.log("Searching for ID (Soft Match):", input);</w:t>
              <w:br/>
              <w:br/>
              <w:t xml:space="preserve">            if(input.length &lt; 5) {</w:t>
              <w:br/>
              <w:t xml:space="preserve">                showToast('Please enter at least 5 characters.', 'warn');</w:t>
              <w:br/>
              <w:t xml:space="preserve">                return;</w:t>
              <w:br/>
              <w:t xml:space="preserve">            }</w:t>
              <w:br/>
              <w:br/>
              <w:t xml:space="preserve">            btn.innerText = 'Scanning...';</w:t>
              <w:br/>
              <w:t xml:space="preserve">            resultsDiv.style.display = 'none';</w:t>
              <w:br/>
              <w:br/>
              <w:t xml:space="preserve">            try {</w:t>
              <w:br/>
              <w:t xml:space="preserve">                logToScreen(`Scanning database for batch code containing "${input}"...`);</w:t>
              <w:br/>
              <w:t xml:space="preserve">                </w:t>
              <w:br/>
              <w:t xml:space="preserve">                const q = query(collection(db, "crops"), limit(50));</w:t>
              <w:br/>
              <w:t xml:space="preserve">                const snapshot = await getDocs(q);</w:t>
              <w:br/>
              <w:t xml:space="preserve">                </w:t>
              <w:br/>
              <w:t xml:space="preserve">                let foundDoc = null;</w:t>
              <w:br/>
              <w:t xml:space="preserve">                let foundId = null;</w:t>
              <w:br/>
              <w:br/>
              <w:t xml:space="preserve">                snapshot.forEach(docSnap =&gt; {</w:t>
              <w:br/>
              <w:t xml:space="preserve">                    const data = docSnap.data();</w:t>
              <w:br/>
              <w:t xml:space="preserve">                    const batchCode = (data.batchCode || '').toUpperCase();</w:t>
              <w:br/>
              <w:t xml:space="preserve">                    if(batchCode.includes(input) || docSnap.id.toUpperCase().includes(input)) {</w:t>
              <w:br/>
              <w:t xml:space="preserve">                        foundDoc = data;</w:t>
              <w:br/>
              <w:t xml:space="preserve">                        foundId = docSnap.id;</w:t>
              <w:br/>
              <w:t xml:space="preserve">                    }</w:t>
              <w:br/>
              <w:t xml:space="preserve">                });</w:t>
              <w:br/>
              <w:br/>
              <w:t xml:space="preserve">                if (foundDoc) {</w:t>
              <w:br/>
              <w:t xml:space="preserve">                    logToScreen("Match found!");</w:t>
              <w:br/>
              <w:t xml:space="preserve">                    displayResults(foundId, foundDoc);</w:t>
              <w:br/>
              <w:t xml:space="preserve">                } else {</w:t>
              <w:br/>
              <w:t xml:space="preserve">                    logToScreen("No matching batch found.", 'WARN');</w:t>
              <w:br/>
              <w:t xml:space="preserve">                    showToast("No batch found matching that ID.&lt;br&gt;Try checking the list below.", "error");</w:t>
              <w:br/>
              <w:t xml:space="preserve">                }</w:t>
              <w:br/>
              <w:t xml:space="preserve">                btn.innerText = 'TRACE';</w:t>
              <w:br/>
              <w:br/>
              <w:t xml:space="preserve">            } catch (error) {</w:t>
              <w:br/>
              <w:t xml:space="preserve">                logToScreen(`Trace Error: ${error.message} (${error.code})`, 'ERROR');</w:t>
              <w:br/>
              <w:t xml:space="preserve">                showToast("System Error: " + error.message, 'error');</w:t>
              <w:br/>
              <w:t xml:space="preserve">                btn.innerText = 'TRACE';</w:t>
              <w:br/>
              <w:t xml:space="preserve">            }</w:t>
              <w:br/>
              <w:t xml:space="preserve">        };</w:t>
              <w:br/>
              <w:br/>
              <w:t xml:space="preserve">        window.displayResults = function(id, data) {</w:t>
              <w:br/>
              <w:t xml:space="preserve">             document.getElementById('results').style.display = 'block';</w:t>
              <w:br/>
              <w:t xml:space="preserve">             </w:t>
              <w:br/>
              <w:t xml:space="preserve">             const imgContainer = document.getElementById('res-image-container');</w:t>
              <w:br/>
              <w:t xml:space="preserve">             const imgEl = document.getElementById('res-image');</w:t>
              <w:br/>
              <w:t xml:space="preserve">             if (data.imageUrl) {</w:t>
              <w:br/>
              <w:t xml:space="preserve">                 imgEl.src = data.imageUrl;</w:t>
              <w:br/>
              <w:t xml:space="preserve">                 imgContainer.classList.remove('hidden');</w:t>
              <w:br/>
              <w:t xml:space="preserve">             } else {</w:t>
              <w:br/>
              <w:t xml:space="preserve">                 imgContainer.classList.add('hidden');</w:t>
              <w:br/>
              <w:t xml:space="preserve">                 imgEl.src = '';</w:t>
              <w:br/>
              <w:t xml:space="preserve">             }</w:t>
              <w:br/>
              <w:br/>
              <w:t xml:space="preserve">         document.getElementById('res-name').innerText = `Product: ${data.name || 'Unnamed crop'} (${data.variety || 'N/A'})`;</w:t>
              <w:br/>
              <w:t xml:space="preserve">             document.getElementById('res-origin').innerText = `Origin: ${data.location}`;</w:t>
              <w:br/>
              <w:t xml:space="preserve">             </w:t>
              <w:br/>
              <w:t xml:space="preserve">             const reportArea = document.getElementById('res-id');</w:t>
              <w:br/>
              <w:t xml:space="preserve">             reportArea.innerHTML = `Batch Code: ${data.batchCode || id}${data.reportUrl ? ` | &lt;a href="${data.reportUrl}" target="_blank" class="text-primary hover:underline font-bold"&gt;[Lab Report]&lt;/a&gt;` : ''}`;</w:t>
              <w:br/>
              <w:br/>
              <w:t xml:space="preserve">             const gradeEl = document.getElementById('res-grade');</w:t>
              <w:br/>
              <w:t xml:space="preserve">             gradeEl.innerText = data.qualityGrade || 'Quality Pending';</w:t>
              <w:br/>
              <w:t xml:space="preserve">             if(data.qualityGrade === 'REJECTED') {</w:t>
              <w:br/>
              <w:t xml:space="preserve">                 gradeEl.className = 'text-xl font-bold font-mono tracking-wider text-red-400';</w:t>
              <w:br/>
              <w:t xml:space="preserve">             } else if (data.qualityGrade === 'Pending' || !data.qualityGrade) {</w:t>
              <w:br/>
              <w:t xml:space="preserve">                 gradeEl.className = 'text-xl font-bold font-mono tracking-wider text-yellow-400';</w:t>
              <w:br/>
              <w:t xml:space="preserve">             } else {</w:t>
              <w:br/>
              <w:t xml:space="preserve">                 gradeEl.className = 'text-xl font-bold font-mono tracking-wider text-primary';</w:t>
              <w:br/>
              <w:t xml:space="preserve">             }</w:t>
              <w:br/>
              <w:br/>
              <w:t xml:space="preserve">             const timeline = document.getElementById('timeline-container');</w:t>
              <w:br/>
              <w:t xml:space="preserve">             timeline.innerHTML = '';</w:t>
              <w:br/>
              <w:br/>
              <w:t xml:space="preserve">             addTimelineItem(timeline, 'Sown/Registered', data.sowingDate, `Registered by Farmer`);</w:t>
              <w:br/>
              <w:t xml:space="preserve">             if(data.harvestDate) {</w:t>
              <w:br/>
              <w:t xml:space="preserve">                  addTimelineItem(timeline, 'Harvest Expected/Done', data.harvestDate, 'Harvest date recorded.');</w:t>
              <w:br/>
              <w:t xml:space="preserve">             }</w:t>
              <w:br/>
              <w:t xml:space="preserve">             if(data.qualityGrade &amp;&amp; data.qualityGrade !== 'Pending') {</w:t>
              <w:br/>
              <w:t xml:space="preserve">                 addTimelineItem(timeline, 'Quality Audited', data.auditedAt || 'N/A', `Graded: ${data.qualityGrade}. ${data.auditNotes || ''}`);</w:t>
              <w:br/>
              <w:t xml:space="preserve">             }</w:t>
              <w:br/>
              <w:t xml:space="preserve">             addTimelineItem(timeline, `Current Status: ${data.status}`, data.lastUpdated || data.createdAt, data.location);</w:t>
              <w:br/>
              <w:t xml:space="preserve">        };</w:t>
              <w:br/>
              <w:br/>
              <w:t xml:space="preserve">        window.addTimelineItem = function(container, title, date, desc) {</w:t>
              <w:br/>
              <w:t xml:space="preserve">            const item = document.createElement('div');</w:t>
              <w:br/>
              <w:t xml:space="preserve">            item.className = 'relative space-y-1.5';</w:t>
              <w:br/>
              <w:t xml:space="preserve">            </w:t>
              <w:br/>
              <w:t xml:space="preserve">            // Render circle icon</w:t>
              <w:br/>
              <w:t xml:space="preserve">            item.innerHTML = `</w:t>
              <w:br/>
              <w:t xml:space="preserve">                &lt;div class="absolute -left-[31px] top-1.5 w-2 h-2 rounded-full bg-primary ring-4 ring-primary/20 bg-background border border-primary"&gt;&lt;/div&gt;</w:t>
              <w:br/>
              <w:t xml:space="preserve">                &lt;div class="text-[11px] text-primary/75"&gt;${date ? new Date(date).toLocaleDateString() : 'Pending'}&lt;/div&gt;</w:t>
              <w:br/>
              <w:t xml:space="preserve">                &lt;div class="glass-panel border border-outline-variant/30 p-4 rounded-xl space-y-1"&gt;</w:t>
              <w:br/>
              <w:t xml:space="preserve">                    &lt;h4 class="text-sm font-bold text-on-surface font-sans"&gt;${title}&lt;/h4&gt;</w:t>
              <w:br/>
              <w:t xml:space="preserve">                    &lt;p class="text-xs text-on-surface-variant/80"&gt;${desc}&lt;/p&gt;</w:t>
              <w:br/>
              <w:t xml:space="preserve">                &lt;/div&gt;</w:t>
              <w:br/>
              <w:t xml:space="preserve">            `;</w:t>
              <w:br/>
              <w:t xml:space="preserve">            container.appendChild(item);</w:t>
              <w:br/>
              <w:t xml:space="preserve">        };</w:t>
              <w:br/>
              <w:t xml:space="preserve">    &lt;/script&gt;</w:t>
              <w:br/>
              <w:br/>
              <w:br/>
              <w:t xml:space="preserve">    &lt;!-- Floating Language Selector --&gt;</w:t>
              <w:br/>
              <w:t xml:space="preserve">    &lt;div class="language-control"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public\distributor_dashboard.html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br/>
              <w:t>396</w:t>
              <w:br/>
              <w:t>397</w:t>
              <w:br/>
              <w:t>398</w:t>
              <w:br/>
              <w:t>399</w:t>
              <w:br/>
              <w:t>400</w:t>
              <w:br/>
              <w:t>401</w:t>
              <w:br/>
              <w:t>402</w:t>
              <w:br/>
              <w:t>403</w:t>
              <w:br/>
              <w:t>404</w:t>
              <w:br/>
              <w:t>405</w:t>
              <w:br/>
              <w:t>406</w:t>
              <w:br/>
              <w:t>407</w:t>
              <w:br/>
              <w:t>408</w:t>
              <w:br/>
              <w:t>409</w:t>
              <w:br/>
              <w:t>410</w:t>
              <w:br/>
              <w:t>411</w:t>
              <w:br/>
              <w:t>412</w:t>
              <w:br/>
              <w:t>413</w:t>
              <w:br/>
              <w:t>414</w:t>
              <w:br/>
              <w:t>415</w:t>
              <w:br/>
              <w:t>416</w:t>
              <w:br/>
              <w:t>417</w:t>
              <w:br/>
              <w:t>418</w:t>
              <w:br/>
              <w:t>419</w:t>
              <w:br/>
              <w:t>420</w:t>
              <w:br/>
              <w:t>421</w:t>
              <w:br/>
              <w:t>422</w:t>
              <w:br/>
              <w:t>423</w:t>
              <w:br/>
              <w:t>424</w:t>
              <w:br/>
              <w:t>425</w:t>
              <w:br/>
              <w:t>426</w:t>
              <w:br/>
              <w:t>427</w:t>
              <w:br/>
              <w:t>428</w:t>
              <w:br/>
              <w:t>429</w:t>
              <w:br/>
              <w:t>430</w:t>
              <w:br/>
              <w:t>431</w:t>
              <w:br/>
              <w:t>432</w:t>
              <w:br/>
              <w:t>433</w:t>
              <w:br/>
              <w:t>434</w:t>
              <w:br/>
              <w:t>435</w:t>
              <w:br/>
              <w:t>436</w:t>
              <w:br/>
              <w:t>437</w:t>
              <w:br/>
              <w:t>438</w:t>
              <w:br/>
              <w:t>439</w:t>
              <w:br/>
              <w:t>440</w:t>
              <w:br/>
              <w:t>441</w:t>
              <w:br/>
              <w:t>442</w:t>
              <w:br/>
              <w:t>443</w:t>
              <w:br/>
              <w:t>444</w:t>
              <w:br/>
              <w:t>445</w:t>
              <w:br/>
              <w:t>446</w:t>
              <w:br/>
              <w:t>447</w:t>
              <w:br/>
              <w:t>448</w:t>
              <w:br/>
              <w:t>449</w:t>
              <w:br/>
              <w:t>450</w:t>
              <w:br/>
              <w:t>451</w:t>
              <w:br/>
              <w:t>452</w:t>
              <w:br/>
              <w:t>453</w:t>
              <w:br/>
              <w:t>454</w:t>
              <w:br/>
              <w:t>455</w:t>
              <w:br/>
              <w:t>456</w:t>
              <w:br/>
              <w:t>457</w:t>
              <w:br/>
              <w:t>458</w:t>
              <w:br/>
              <w:t>459</w:t>
              <w:br/>
              <w:t>460</w:t>
              <w:br/>
              <w:t>461</w:t>
              <w:br/>
              <w:t>462</w:t>
              <w:br/>
              <w:t>463</w:t>
              <w:br/>
              <w:t>464</w:t>
              <w:br/>
              <w:t>465</w:t>
              <w:br/>
              <w:t>466</w:t>
              <w:br/>
              <w:t>467</w:t>
              <w:br/>
              <w:t>468</w:t>
              <w:br/>
              <w:t>469</w:t>
              <w:br/>
              <w:t>470</w:t>
              <w:br/>
              <w:t>471</w:t>
              <w:br/>
              <w:t>472</w:t>
              <w:br/>
              <w:t>473</w:t>
              <w:br/>
              <w:t>474</w:t>
              <w:br/>
              <w:t>475</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name="viewport" content="width=device-width, initial-scale=1.0"&gt;</w:t>
              <w:br/>
              <w:t xml:space="preserve">    &lt;title&gt;Distributor Dashboard | TraceCrop&lt;/title&gt;</w:t>
              <w:br/>
              <w:t xml:space="preserve">    &lt;script src="https://cdn.tailwindcss.com?plugins=forms,container-queries"&gt;&lt;/script&gt;</w:t>
              <w:br/>
              <w:t xml:space="preserve">    &lt;link href="https://fonts.googleapis.com/css2?family=Hanken+Grotesk:wght@400;600;700&amp;family=JetBrains+Mono:wght@500;600&amp;family=Material+Symbols+Outlined:wght,FILL@100..700,0..1&amp;display=swap" rel="stylesheet"&gt;</w:t>
              <w:br/>
              <w:t xml:space="preserve">    &lt;script id="tailwind-config"&gt;</w:t>
              <w:br/>
              <w:t xml:space="preserve">        tailwind.config = {</w:t>
              <w:br/>
              <w:t xml:space="preserve">            darkMode: "class",</w:t>
              <w:br/>
              <w:t xml:space="preserve">            theme: {</w:t>
              <w:br/>
              <w:t xml:space="preserve">                extend: {</w:t>
              <w:br/>
              <w:t xml:space="preserve">                    colors: {</w:t>
              <w:br/>
              <w:t xml:space="preserve">                        background: "#051424",</w:t>
              <w:br/>
              <w:t xml:space="preserve">                        surface: "#051424",</w:t>
              <w:br/>
              <w:t xml:space="preserve">                        primary: "#4edea3",</w:t>
              <w:br/>
              <w:t xml:space="preserve">                        "primary-container": "#10b981",</w:t>
              <w:br/>
              <w:t xml:space="preserve">                        "on-primary": "#003824",</w:t>
              <w:br/>
              <w:t xml:space="preserve">                        "on-primary-container": "#00422b",</w:t>
              <w:br/>
              <w:t xml:space="preserve">                        "surface-container": "#122131",</w:t>
              <w:br/>
              <w:t xml:space="preserve">                        "surface-container-high": "#1c2d3d",</w:t>
              <w:br/>
              <w:t xml:space="preserve">                        "surface-container-low": "#0b1520",</w:t>
              <w:br/>
              <w:t xml:space="preserve">                        "outline-variant": "#2d3c4c",</w:t>
              <w:br/>
              <w:t xml:space="preserve">                        "on-surface": "#d4e4fa",</w:t>
              <w:br/>
              <w:t xml:space="preserve">                        "on-surface-variant": "#9cb0cc"</w:t>
              <w:br/>
              <w:t xml:space="preserve">                    },</w:t>
              <w:br/>
              <w:t xml:space="preserve">                    fontFamily: {</w:t>
              <w:br/>
              <w:t xml:space="preserve">                        sans: ["Hanken Grotesk", "sans-serif"],</w:t>
              <w:br/>
              <w:t xml:space="preserve">                        mono: ["JetBrains Mono", "monospace"]</w:t>
              <w:br/>
              <w:t xml:space="preserve">                    }</w:t>
              <w:br/>
              <w:t xml:space="preserve">                }</w:t>
              <w:br/>
              <w:t xml:space="preserve">            }</w:t>
              <w:br/>
              <w:t xml:space="preserve">        }</w:t>
              <w:br/>
              <w:t xml:space="preserve">    &lt;/script&gt;</w:t>
              <w:br/>
              <w:t xml:space="preserve">    &lt;style&gt;</w:t>
              <w:br/>
              <w:t xml:space="preserve">        body {</w:t>
              <w:br/>
              <w:t xml:space="preserve">            background-color: #051424;</w:t>
              <w:br/>
              <w:t xml:space="preserve">            color: #d4e4fa;</w:t>
              <w:br/>
              <w:t xml:space="preserve">            background-image: url("bg-map.jpg");</w:t>
              <w:br/>
              <w:t xml:space="preserve">            background-size: cover;</w:t>
              <w:br/>
              <w:t xml:space="preserve">            background-position: center;</w:t>
              <w:br/>
              <w:t xml:space="preserve">            background-repeat: no-repeat;</w:t>
              <w:br/>
              <w:t xml:space="preserve">            background-attachment: fixed;</w:t>
              <w:br/>
              <w:t xml:space="preserve">        }</w:t>
              <w:br/>
              <w:t xml:space="preserve">        .emerald-glow {</w:t>
              <w:br/>
              <w:t xml:space="preserve">            box-shadow: 0 0 15px 2px rgba(16, 185, 129, 0.15);</w:t>
              <w:br/>
              <w:t xml:space="preserve">        }</w:t>
              <w:br/>
              <w:t xml:space="preserve">        .emerald-btn-glow:hover {</w:t>
              <w:br/>
              <w:t xml:space="preserve">            box-shadow: 0 0 20px 4px rgba(78, 222, 163, 0.35);</w:t>
              <w:br/>
              <w:t xml:space="preserve">        }</w:t>
              <w:br/>
              <w:t xml:space="preserve">        select option {</w:t>
              <w:br/>
              <w:t xml:space="preserve">            background-color: #122131;</w:t>
              <w:br/>
              <w:t xml:space="preserve">            color: #d4e4fa;</w:t>
              <w:br/>
              <w:t xml:space="preserve">        }</w:t>
              <w:br/>
              <w:t xml:space="preserve">        .glass-panel {</w:t>
              <w:br/>
              <w:t xml:space="preserve">            background: rgba(255, 255, 255, 0.03);</w:t>
              <w:br/>
              <w:t xml:space="preserve">            backdrop-filter: blur(24px);</w:t>
              <w:br/>
              <w:t xml:space="preserve">            -webkit-backdrop-filter: blur(24px);</w:t>
              <w:br/>
              <w:t xml:space="preserve">            border: 1px solid rgba(255, 255, 255, 0.1);</w:t>
              <w:br/>
              <w:t xml:space="preserve">            border-top: 1px solid rgba(255, 255, 255, 0.2);</w:t>
              <w:br/>
              <w:t xml:space="preserve">            border-left: 1px solid rgba(255, 255, 255, 0.15);</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w:t>
              <w:br/>
              <w:t xml:space="preserve">        .language-control .material-symbols-outlined {</w:t>
              <w:br/>
              <w:t xml:space="preserve">            color: #4edea3;</w:t>
              <w:br/>
              <w:t xml:space="preserve">            font-size: 1.25rem;</w:t>
              <w:br/>
              <w:t xml:space="preserve">        }</w:t>
              <w:br/>
              <w:t xml:space="preserve">        .language-control-label {</w:t>
              <w:br/>
              <w:t xml:space="preserve">            display: block;</w:t>
              <w:br/>
              <w:t xml:space="preserve">            margin-bottom: 0.15rem;</w:t>
              <w:br/>
              <w:t xml:space="preserve">            color: #9cb0cc;</w:t>
              <w:br/>
              <w:t xml:space="preserve">            font-size: 0.6rem;</w:t>
              <w:br/>
              <w:t xml:space="preserve">            font-weight: 700;</w:t>
              <w:br/>
              <w:t xml:space="preserve">            letter-spacing: 0.08em;</w:t>
              <w:br/>
              <w:t xml:space="preserve">            line-height: 1;</w:t>
              <w:br/>
              <w:t xml:space="preserve">            text-transform: uppercase;</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@media (max-width: 760px) {</w:t>
              <w:br/>
              <w:t xml:space="preserve">            .language-control {</w:t>
              <w:br/>
              <w:t xml:space="preserve">                gap: 0.45rem;</w:t>
              <w:br/>
              <w:t xml:space="preserve">                padding: 0.35rem 0.5rem;</w:t>
              <w:br/>
              <w:t xml:space="preserve">            }</w:t>
              <w:br/>
              <w:t xml:space="preserve">            .language-control-label {</w:t>
              <w:br/>
              <w:t xml:space="preserve">                display: none;</w:t>
              <w:br/>
              <w:t xml:space="preserve">            }</w:t>
              <w:br/>
              <w:t xml:space="preserve">        }</w:t>
              <w:br/>
              <w:t xml:space="preserve">    &lt;/style&gt;</w:t>
              <w:br/>
              <w:t xml:space="preserve">    &lt;script src="notifications.js?v=4"&gt;&lt;/script&gt;</w:t>
              <w:br/>
              <w:t xml:space="preserve">    &lt;script src="voice-prompts.js?v=8"&gt;&lt;/script&gt;</w:t>
              <w:br/>
              <w:t>&lt;/head&gt;</w:t>
              <w:br/>
              <w:t>&lt;body class="min-h-screen pb-12 pt-24 font-sans selection:bg-primary selection:text-on-primary bg-slate-950/40"&gt;</w:t>
              <w:br/>
              <w:br/>
              <w:t xml:space="preserve">    &lt;!-- Top Navigation Bar --&gt;</w:t>
              <w:br/>
              <w:t xml:space="preserve">    &lt;nav class="fixed top-0 left-0 w-full z-50 flex justify-between items-center px-6 py-4 bg-background/85 backdrop-blur-xl border-b border-outline-variant"&gt;</w:t>
              <w:br/>
              <w:t xml:space="preserve">        &lt;div class="flex items-center gap-2 cursor-pointer" onclick="window.location.href='index.html'"&gt;</w:t>
              <w:br/>
              <w:t xml:space="preserve">            &lt;span class="material-symbols-outlined text-primary text-2xl" style="font-variation-settings: 'FILL' 1;"&gt;dataset&lt;/span&gt;</w:t>
              <w:br/>
              <w:t xml:space="preserve">            &lt;span class="text-xl font-bold text-on-surface"&gt;TraceCrop&lt;/span&gt;</w:t>
              <w:br/>
              <w:t xml:space="preserve">        &lt;/div&gt;</w:t>
              <w:br/>
              <w:t xml:space="preserve">        &lt;div class="flex items-center gap-3"&gt;</w:t>
              <w:br/>
              <w:t xml:space="preserve">            &lt;div class="text-right"&gt;</w:t>
              <w:br/>
              <w:t xml:space="preserve">                &lt;div id="my-id-display" class="font-mono text-xs text-on-surface-variant cursor-pointer hover:text-primary transition-colors border-b border-dotted border-outline-variant pb-0.5"&gt;</w:t>
              <w:br/>
              <w:t xml:space="preserve">                    ID: Loading...</w:t>
              <w:br/>
              <w:t xml:space="preserve">                &lt;/div&gt;</w:t>
              <w:br/>
              <w:t xml:space="preserve">            &lt;/div&gt;</w:t>
              <w:br/>
              <w:t xml:space="preserve">            &lt;button onclick="window.location.href='index.html'" </w:t>
              <w:br/>
              <w:t xml:space="preserve">                    class="px-4 py-2 rounded-lg bg-surface-container-high hover:bg-red-500/20 hover:text-red-400 border border-outline-variant hover:border-red-500/30 text-sm font-medium transition-all"&gt;</w:t>
              <w:br/>
              <w:t xml:space="preserve">                Logout</w:t>
              <w:br/>
              <w:t xml:space="preserve">            &lt;/button&gt;</w:t>
              <w:br/>
              <w:t xml:space="preserve">        &lt;/div&gt;</w:t>
              <w:br/>
              <w:t xml:space="preserve">    &lt;/nav&gt;</w:t>
              <w:br/>
              <w:br/>
              <w:t xml:space="preserve">    &lt;main class="max-w-4xl mx-auto px-4 space-y-8 z-10 relative"&gt;</w:t>
              <w:br/>
              <w:t xml:space="preserve">        </w:t>
              <w:br/>
              <w:t xml:space="preserve">        &lt;!-- Main section card --&gt;</w:t>
              <w:br/>
              <w:t xml:space="preserve">        &lt;div class="bg-surface-container/85 backdrop-blur-md border border-outline-variant/60 rounded-2xl p-8 shadow-2xl space-y-8"&gt;</w:t>
              <w:br/>
              <w:t xml:space="preserve">            </w:t>
              <w:br/>
              <w:t xml:space="preserve">            &lt;div class="border-b border-outline-variant/30 pb-6"&gt;</w:t>
              <w:br/>
              <w:t xml:space="preserve">                &lt;div class="flex items-center gap-3"&gt;</w:t>
              <w:br/>
              <w:t xml:space="preserve">                    &lt;span class="material-symbols-outlined text-primary text-3xl"&gt;local_shipping&lt;/span&gt;</w:t>
              <w:br/>
              <w:t xml:space="preserve">                    &lt;h2 class="text-2xl font-bold tracking-wide uppercase"&gt;Distributor Dashboard&lt;/h2&gt;</w:t>
              <w:br/>
              <w:t xml:space="preserve">                &lt;/div&gt;</w:t>
              <w:br/>
              <w:t xml:space="preserve">                &lt;p class="text-sm text-on-surface-variant mt-2"&gt;Manage logistics, track delivery routes, and update crop batch environments during transit.&lt;/p&gt;</w:t>
              <w:br/>
              <w:t xml:space="preserve">            &lt;/div&gt;</w:t>
              <w:br/>
              <w:br/>
              <w:t xml:space="preserve">            &lt;div&gt;</w:t>
              <w:br/>
              <w:t xml:space="preserve">                &lt;h3 class="text-lg font-bold text-primary font-sans mb-4"&gt;Incoming Transfer Requests&lt;/h3&gt;</w:t>
              <w:br/>
              <w:t xml:space="preserve">                &lt;p class="text-sm text-on-surface-variant mb-6"&gt;Accept transfers of newly registered crops to start tracking them.&lt;/p&gt;</w:t>
              <w:br/>
              <w:t xml:space="preserve">                </w:t>
              <w:br/>
              <w:t xml:space="preserve">                &lt;div id="transfers-container" class="space-y-6"&gt;</w:t>
              <w:br/>
              <w:t xml:space="preserve">                    &lt;p class="text-center text-on-surface-variant/60 py-8 font-mono text-sm"&gt;Loading requests...&lt;/p&gt;</w:t>
              <w:br/>
              <w:t xml:space="preserve">                &lt;/div&gt;</w:t>
              <w:br/>
              <w:t xml:space="preserve">            &lt;/div&gt;</w:t>
              <w:br/>
              <w:br/>
              <w:t xml:space="preserve">            &lt;div&gt;</w:t>
              <w:br/>
              <w:t xml:space="preserve">                &lt;h3 class="text-lg font-bold text-primary font-sans mb-4"&gt;Active Shipments&lt;/h3&gt;</w:t>
              <w:br/>
              <w:t xml:space="preserve">                &lt;p class="text-sm text-on-surface-variant mb-6"&gt;Update shipment conditions and coordinates below.&lt;/p&gt;</w:t>
              <w:br/>
              <w:t xml:space="preserve">                </w:t>
              <w:br/>
              <w:t xml:space="preserve">                &lt;div id="shipments-container" class="space-y-6"&gt;</w:t>
              <w:br/>
              <w:t xml:space="preserve">                    &lt;p class="text-center text-on-surface-variant/60 py-8 font-mono text-sm"&gt;Loading shipments...&lt;/p&gt;</w:t>
              <w:br/>
              <w:t xml:space="preserve">                &lt;/div&gt;</w:t>
              <w:br/>
              <w:t xml:space="preserve">            &lt;/div&gt;</w:t>
              <w:br/>
              <w:br/>
              <w:t xml:space="preserve">            &lt;!-- Debugging Section --&gt;</w:t>
              <w:br/>
              <w:t xml:space="preserve">            &lt;div class="border-t border-dashed border-outline-variant/40 pt-6"&gt;</w:t>
              <w:br/>
              <w:t xml:space="preserve">                &lt;button onclick="debugCheck()" </w:t>
              <w:br/>
              <w:t xml:space="preserve">                        class="text-xs font-mono text-on-surface-variant/70 hover:text-yellow-400 bg-surface-container-low border border-outline-variant/40 px-3 py-1.5 rounded transition-all"&gt;</w:t>
              <w:br/>
              <w:t xml:space="preserve">                    Show Debug Info (If Empty)</w:t>
              <w:br/>
              <w:t xml:space="preserve">                &lt;/button&gt;</w:t>
              <w:br/>
              <w:t xml:space="preserve">                &lt;div id="debug-log" style="display: none;" </w:t>
              <w:br/>
              <w:t xml:space="preserve">                     class="mt-4 p-4 bg-black/60 border border-yellow-500/20 text-yellow-400 font-mono text-xs rounded-lg overflow-x-auto"&gt;&lt;/div&gt;</w:t>
              <w:br/>
              <w:t xml:space="preserve">            &lt;/div&gt;</w:t>
              <w:br/>
              <w:br/>
              <w:t xml:space="preserve">        &lt;/div&gt;</w:t>
              <w:br/>
              <w:t xml:space="preserve">    &lt;/main&gt;</w:t>
              <w:br/>
              <w:br/>
              <w:t xml:space="preserve">    &lt;script type="module"&gt;</w:t>
              <w:br/>
              <w:t xml:space="preserve">        import { auth, db, onAuthStateChanged, collection, query, where, getDocs, updateDoc, doc, onSnapshot, limit, getDoc, setDoc, generatePublicId } from './firebase-config.js?v=3';</w:t>
              <w:br/>
              <w:br/>
              <w:t xml:space="preserve">        let currentUserPublicId = '';</w:t>
              <w:br/>
              <w:br/>
              <w:t xml:space="preserve">        // Check auth</w:t>
              <w:br/>
              <w:t xml:space="preserve">        onAuthStateChanged(auth, async (user) =&gt; {</w:t>
              <w:br/>
              <w:t xml:space="preserve">            if (!user) {</w:t>
              <w:br/>
              <w:t xml:space="preserve">                window.location.href = 'login.html';</w:t>
              <w:br/>
              <w:t xml:space="preserve">            } else {</w:t>
              <w:br/>
              <w:t xml:space="preserve">                const display = document.getElementById('my-id-display');</w:t>
              <w:br/>
              <w:t xml:space="preserve">                const profileSnap = await getDoc(doc(db, "users", user.uid));</w:t>
              <w:br/>
              <w:t xml:space="preserve">                if (profileSnap.exists()) {</w:t>
              <w:br/>
              <w:t xml:space="preserve">                    const profile = profileSnap.data();</w:t>
              <w:br/>
              <w:t xml:space="preserve">                    currentUserPublicId = profile.publicId || generatePublicId(profile.role);</w:t>
              <w:br/>
              <w:t xml:space="preserve">                    if (!profile.publicId) {</w:t>
              <w:br/>
              <w:t xml:space="preserve">                        await setDoc(doc(db, "users", user.uid), { publicId: currentUserPublicId }, { merge: true });</w:t>
              <w:br/>
              <w:t xml:space="preserve">                    }</w:t>
              <w:br/>
              <w:t xml:space="preserve">                    display.innerHTML = `ID: &lt;span class="font-bold text-primary"&gt;${currentUserPublicId}&lt;/span&gt;`;</w:t>
              <w:br/>
              <w:t xml:space="preserve">                    display.onclick = () =&gt; navigator.clipboard.writeText(currentUserPublicId);</w:t>
              <w:br/>
              <w:t xml:space="preserve">                }</w:t>
              <w:br/>
              <w:t xml:space="preserve">                </w:t>
              <w:br/>
              <w:t xml:space="preserve">                // Safe to load data now that we have a user</w:t>
              <w:br/>
              <w:t xml:space="preserve">                loadShipments();</w:t>
              <w:br/>
              <w:t xml:space="preserve">            }</w:t>
              <w:br/>
              <w:t xml:space="preserve">        });</w:t>
              <w:br/>
              <w:br/>
              <w:t xml:space="preserve">        async function loadShipments() {</w:t>
              <w:br/>
              <w:t xml:space="preserve">            const shipmentsContainer = document.getElementById('shipments-container');</w:t>
              <w:br/>
              <w:t xml:space="preserve">            const transfersContainer = document.getElementById('transfers-container');</w:t>
              <w:br/>
              <w:t xml:space="preserve">            </w:t>
              <w:br/>
              <w:t xml:space="preserve">            shipmentsContainer.innerHTML = '&lt;p class="text-center text-on-surface-variant/60 py-8 font-mono text-sm"&gt;Listening for shipments...&lt;/p&gt;';</w:t>
              <w:br/>
              <w:t xml:space="preserve">            transfersContainer.innerHTML = '&lt;p class="text-center text-on-surface-variant/60 py-8 font-mono text-sm"&gt;Listening for transfer requests...&lt;/p&gt;';</w:t>
              <w:br/>
              <w:t xml:space="preserve">            </w:t>
              <w:br/>
              <w:t xml:space="preserve">            try {</w:t>
              <w:br/>
              <w:t xml:space="preserve">                const uid = auth.currentUser.uid;</w:t>
              <w:br/>
              <w:t xml:space="preserve">                console.log("Listening for crops for Distributor ID:", uid);</w:t>
              <w:br/>
              <w:t xml:space="preserve">                </w:t>
              <w:br/>
              <w:t xml:space="preserve">                // Real-time listener on the entire crops collection</w:t>
              <w:br/>
              <w:t xml:space="preserve">                onSnapshot(collection(db, "crops"), (querySnapshot) =&gt; {</w:t>
              <w:br/>
              <w:t xml:space="preserve">                    console.log("Real-time update! Count:", querySnapshot.size);</w:t>
              <w:br/>
              <w:t xml:space="preserve">                    shipmentsContainer.innerHTML = '';</w:t>
              <w:br/>
              <w:t xml:space="preserve">                    transfersContainer.innerHTML = '';</w:t>
              <w:br/>
              <w:t xml:space="preserve">                    </w:t>
              <w:br/>
              <w:t xml:space="preserve">                    let activeCount = 0;</w:t>
              <w:br/>
              <w:t xml:space="preserve">                    let transferCount = 0;</w:t>
              <w:br/>
              <w:br/>
              <w:t xml:space="preserve">                    querySnapshot.forEach((docSnap) =&gt; {</w:t>
              <w:br/>
              <w:t xml:space="preserve">                        const data = docSnap.data();</w:t>
              <w:br/>
              <w:t xml:space="preserve">                        const cropId = docSnap.id;</w:t>
              <w:br/>
              <w:t xml:space="preserve">                        </w:t>
              <w:br/>
              <w:t xml:space="preserve">                        const isAssigned = data.distributorId === uid;</w:t>
              <w:br/>
              <w:t xml:space="preserve">                        const isUnassigned = data.distributorId === 'Unassigned' || !data.distributorId;</w:t>
              <w:br/>
              <w:t xml:space="preserve">                        const isRegistered = data.status === 'Registered';</w:t>
              <w:br/>
              <w:br/>
              <w:t xml:space="preserve">                        // Incoming Transfer Requests: status is 'Registered' AND (assigned to me OR unassigned) AND audited (grade is not 'Pending')</w:t>
              <w:br/>
              <w:t xml:space="preserve">                        const isAudited = data.qualityGrade &amp;&amp; data.qualityGrade !== 'Pending';</w:t>
              <w:br/>
              <w:t xml:space="preserve">                        if (isRegistered &amp;&amp; (isAssigned || isUnassigned) &amp;&amp; isAudited) {</w:t>
              <w:br/>
              <w:t xml:space="preserve">                            transferCount++;</w:t>
              <w:br/>
              <w:t xml:space="preserve">                            const card = document.createElement('div');</w:t>
              <w:br/>
              <w:t xml:space="preserve">                            card.className = 'bg-surface-container-low border border-outline-variant/40 p-6 rounded-xl space-y-4 hover:border-primary/20 transition-all';</w:t>
              <w:br/>
              <w:t xml:space="preserve">                            const imageHtml = data.imageUrl </w:t>
              <w:br/>
              <w:t xml:space="preserve">                                 ? `&lt;img src="${data.imageUrl}" class="w-12 h-12 object-cover rounded-lg border border-outline-variant/30 flex-shrink-0" alt="Crop Image"&gt;`</w:t>
              <w:br/>
              <w:t xml:space="preserve">                                 : `&lt;div class="w-12 h-12 bg-surface-container-high rounded-lg flex items-center justify-center border border-outline-variant/30 flex-shrink-0"&gt;&lt;span class="material-symbols-outlined text-on-surface-variant/40 text-lg"&gt;spa&lt;/span&gt;&lt;/div&gt;`;</w:t>
              <w:br/>
              <w:br/>
              <w:t xml:space="preserve">                             card.innerHTML = `</w:t>
              <w:br/>
              <w:t xml:space="preserve">                                 &lt;div class="flex justify-between items-start border-b border-outline-variant/20 pb-3"&gt;</w:t>
              <w:br/>
              <w:t xml:space="preserve">                                     &lt;div class="flex items-center gap-3"&gt;</w:t>
              <w:br/>
              <w:t xml:space="preserve">                                         ${imageHtml}</w:t>
              <w:br/>
              <w:t xml:space="preserve">                                         &lt;div&gt;</w:t>
              <w:br/>
              <w:t xml:space="preserve">                                             &lt;strong class="text-primary font-mono text-sm cursor-pointer hover:underline" title="Click to Copy Batch Code" onclick="navigator.clipboard.writeText('${data.batchCode || cropId}'); alert('Copied Batch Code: ' + '${data.batchCode || cropId}')"&gt;Batch ${data.batchCode || cropId}&lt;/strong&gt;</w:t>
              <w:br/>
              <w:t xml:space="preserve">                                             &lt;div class="text-xs text-on-surface-variant/70 mt-1"&gt;${data.name || 'Unnamed crop'} (${data.variety || 'N/A'})&lt;/div&gt;</w:t>
              <w:br/>
              <w:t xml:space="preserve">                                         &lt;/div&gt;</w:t>
              <w:br/>
              <w:t xml:space="preserve">                                     &lt;/div&gt;</w:t>
              <w:br/>
              <w:t xml:space="preserve">                                     &lt;div class="flex flex-col items-end gap-1"&gt;</w:t>
              <w:br/>
              <w:t xml:space="preserve">                                         &lt;span class="px-2.5 py-0.5 rounded text-xs font-mono font-bold uppercase tracking-wider ${getStatusBadgeClass(data.status)}"&gt;${data.status}&lt;/span&gt;</w:t>
              <w:br/>
              <w:t xml:space="preserve">                                         &lt;span class="text-[10px] text-yellow-400 font-mono font-semibold"&gt;${isUnassigned ? 'Unassigned' : 'Assigned to You'}&lt;/span&gt;</w:t>
              <w:br/>
              <w:t xml:space="preserve">                                     &lt;/div&gt;</w:t>
              <w:br/>
              <w:t xml:space="preserve">                                 &lt;/div&gt;</w:t>
              <w:br/>
              <w:t xml:space="preserve">                                 </w:t>
              <w:br/>
              <w:t xml:space="preserve">                                 &lt;div class="flex flex-col sm:flex-row gap-4 items-center justify-between pt-2"&gt;</w:t>
              <w:br/>
              <w:t xml:space="preserve">                                     &lt;div class="text-xs text-on-surface-variant/70 leading-relaxed font-mono"&gt;</w:t>
              <w:br/>
              <w:t xml:space="preserve">                                         &lt;div&gt;Farmer ID: &lt;span class="text-on-surface font-semibold"&gt;${data.farmerPublicId || 'N/A'}&lt;/span&gt;&lt;/div&gt;</w:t>
              <w:br/>
              <w:t xml:space="preserve">                                         &lt;div&gt;Origin Location: &lt;span class="text-on-surface font-semibold"&gt;${data.location || 'N/A'}&lt;/span&gt;&lt;/div&gt;</w:t>
              <w:br/>
              <w:t xml:space="preserve">                                     &lt;/div&gt;</w:t>
              <w:br/>
              <w:t xml:space="preserve">                                     &lt;button onclick="acceptTransfer('${cropId}')" class="px-6 py-2.5 bg-primary text-on-primary font-bold rounded-lg hover:brightness-110 active:scale-[0.98] transition-all uppercase font-mono text-xs tracking-wider"&gt;</w:t>
              <w:br/>
              <w:t xml:space="preserve">                                         Accept Transfer &amp; Start Transit</w:t>
              <w:br/>
              <w:t xml:space="preserve">                                     &lt;/button&gt;</w:t>
              <w:br/>
              <w:t xml:space="preserve">                                 &lt;/div&gt;</w:t>
              <w:br/>
              <w:t xml:space="preserve">                             `;</w:t>
              <w:br/>
              <w:t xml:space="preserve">                             transfersContainer.appendChild(card);</w:t>
              <w:br/>
              <w:t xml:space="preserve">                        } </w:t>
              <w:br/>
              <w:t xml:space="preserve">                        // Active Shipments: assigned to me AND status is not 'Registered'</w:t>
              <w:br/>
              <w:t xml:space="preserve">                        else if (isAssigned &amp;&amp; !isRegistered) {</w:t>
              <w:br/>
              <w:t xml:space="preserve">                            activeCount++;</w:t>
              <w:br/>
              <w:t xml:space="preserve">                            const card = document.createElement('div');</w:t>
              <w:br/>
              <w:t xml:space="preserve">                            card.className = 'bg-surface-container-low border border-outline-variant/40 p-6 rounded-xl space-y-4 hover:border-primary/20 transition-all';</w:t>
              <w:br/>
              <w:t xml:space="preserve">                            const imageHtml = data.imageUrl </w:t>
              <w:br/>
              <w:t xml:space="preserve">                                 ? `&lt;img src="${data.imageUrl}" class="w-12 h-12 object-cover rounded-lg border border-outline-variant/30 flex-shrink-0" alt="Crop Image"&gt;`</w:t>
              <w:br/>
              <w:t xml:space="preserve">                                 : `&lt;div class="w-12 h-12 bg-surface-container-high rounded-lg flex items-center justify-center border border-outline-variant/30 flex-shrink-0"&gt;&lt;span class="material-symbols-outlined text-on-surface-variant/40 text-lg"&gt;spa&lt;/span&gt;&lt;/div&gt;`;</w:t>
              <w:br/>
              <w:br/>
              <w:t xml:space="preserve">                             card.innerHTML = `</w:t>
              <w:br/>
              <w:t xml:space="preserve">                                 &lt;div class="flex justify-between items-start border-b border-outline-variant/20 pb-3"&gt;</w:t>
              <w:br/>
              <w:t xml:space="preserve">                                     &lt;div class="flex items-center gap-3"&gt;</w:t>
              <w:br/>
              <w:t xml:space="preserve">                                         ${imageHtml}</w:t>
              <w:br/>
              <w:t xml:space="preserve">                                         &lt;div&gt;</w:t>
              <w:br/>
              <w:t xml:space="preserve">                                             &lt;strong class="text-primary font-mono text-sm cursor-pointer hover:underline" title="Click to Copy Batch Code" onclick="navigator.clipboard.writeText('${data.batchCode || cropId}'); alert('Copied Batch Code: ' + '${data.batchCode || cropId}')"&gt;Batch ${data.batchCode || cropId}&lt;/strong&gt;</w:t>
              <w:br/>
              <w:t xml:space="preserve">                                             &lt;div class="text-xs text-on-surface-variant/70 mt-1"&gt;${data.name || 'Unnamed crop'} (${data.variety || 'N/A'})&lt;/div&gt;</w:t>
              <w:br/>
              <w:t xml:space="preserve">                                         &lt;/div&gt;</w:t>
              <w:br/>
              <w:t xml:space="preserve">                                     &lt;/div&gt;</w:t>
              <w:br/>
              <w:t xml:space="preserve">                                     &lt;span class="px-2.5 py-0.5 rounded text-xs font-mono font-bold uppercase tracking-wider ${getStatusBadgeClass(data.status)}"&gt;${data.status}&lt;/span&gt;</w:t>
              <w:br/>
              <w:t xml:space="preserve">                                 &lt;/div&gt;</w:t>
              <w:br/>
              <w:t xml:space="preserve">                                </w:t>
              <w:br/>
              <w:t xml:space="preserve">                                &lt;form class="update-form space-y-4" data-id="${cropId}"&gt;</w:t>
              <w:br/>
              <w:t xml:space="preserve">                                    &lt;div class="grid grid-cols-1 sm:grid-cols-2 gap-4"&gt;</w:t>
              <w:br/>
              <w:t xml:space="preserve">                                        &lt;div&gt;</w:t>
              <w:br/>
              <w:t xml:space="preserve">                                            &lt;label class="block text-xs font-mono uppercase tracking-wider text-on-surface-variant mb-1"&gt;Current Location&lt;/label&gt;</w:t>
              <w:br/>
              <w:t xml:space="preserve">                                            &lt;input type="text" class="loc-input w-full px-3 py-2 rounded-lg border border-outline-variant/50 bg-background text-on-surface placeholder:text-on-surface-variant/30 text-sm focus:ring-1 focus:ring-primary focus:border-primary transition-all" value="${data.location || ''}" placeholder="Update Location" data-speech-key="distributor.shipmentLocation" data-speech="Enter the shipment's current location or coordinates."&gt;</w:t>
              <w:br/>
              <w:t xml:space="preserve">                                        &lt;/div&gt;</w:t>
              <w:br/>
              <w:t xml:space="preserve">                                        &lt;div&gt;</w:t>
              <w:br/>
              <w:t xml:space="preserve">                                            &lt;label class="block text-xs font-mono uppercase tracking-wider text-on-surface-variant mb-1"&gt;Update Status&lt;/label&gt;</w:t>
              <w:br/>
              <w:t xml:space="preserve">                                            &lt;select class="status-select w-full px-3 py-2 rounded-lg border border-outline-variant/50 bg-background text-on-surface text-sm focus:ring-1 focus:ring-primary focus:border-primary transition-all" data-speech-key="distributor.shipmentStatus" data-speech="Choose the current shipment status."&gt;</w:t>
              <w:br/>
              <w:t xml:space="preserve">                                                &lt;option value="Registered" ${data.status === 'Registered' ? 'selected' : ''}&gt;Registered&lt;/option&gt;</w:t>
              <w:br/>
              <w:t xml:space="preserve">                                                &lt;option value="In Transit" ${data.status === 'In Transit' ? 'selected' : ''}&gt;In Transit&lt;/option&gt;</w:t>
              <w:br/>
              <w:t xml:space="preserve">                                                &lt;option value="Stored" ${data.status === 'Stored' ? 'selected' : ''}&gt;Stored&lt;/option&gt;</w:t>
              <w:br/>
              <w:t xml:space="preserve">                                                &lt;option value="Delivered" ${data.status === 'Delivered' ? 'selected' : ''}&gt;Delivered&lt;/option&gt;</w:t>
              <w:br/>
              <w:t xml:space="preserve">                                            &lt;/select&gt;</w:t>
              <w:br/>
              <w:t xml:space="preserve">                                        &lt;/div&gt;</w:t>
              <w:br/>
              <w:t xml:space="preserve">                                        &lt;div&gt;</w:t>
              <w:br/>
              <w:t xml:space="preserve">                                            &lt;label class="block text-xs font-mono uppercase tracking-wider text-on-surface-variant mb-1"&gt;Temp (C)&lt;/label&gt;</w:t>
              <w:br/>
              <w:t xml:space="preserve">                                            &lt;input type="number" class="temp-input w-full px-3 py-2 rounded-lg border border-outline-variant/50 bg-background text-on-surface placeholder:text-on-surface-variant/30 text-sm focus:ring-1 focus:ring-primary focus:border-primary transition-all" placeholder="22" data-speech-key="distributor.temperature" data-speech="Enter the current temperature in degrees Celsius."&gt;</w:t>
              <w:br/>
              <w:t xml:space="preserve">                                        &lt;/div&gt;</w:t>
              <w:br/>
              <w:t xml:space="preserve">                                        &lt;div&gt;</w:t>
              <w:br/>
              <w:t xml:space="preserve">                                            &lt;label class="block text-xs font-mono uppercase tracking-wider text-on-surface-variant mb-1"&gt;Humidity (%)&lt;/label&gt;</w:t>
              <w:br/>
              <w:t xml:space="preserve">                                            &lt;input type="number" class="hum-input w-full px-3 py-2 rounded-lg border border-outline-variant/50 bg-background text-on-surface placeholder:text-on-surface-variant/30 text-sm focus:ring-1 focus:ring-primary focus:border-primary transition-all" placeholder="45" data-speech-key="distributor.humidity" data-speech="Enter the current humidity percentage."&gt;</w:t>
              <w:br/>
              <w:t xml:space="preserve">                                        &lt;/div&gt;</w:t>
              <w:br/>
              <w:t xml:space="preserve">                                    &lt;/div&gt;</w:t>
              <w:br/>
              <w:t xml:space="preserve">                                    &lt;button type="submit" class="w-full py-2.5 bg-primary text-on-primary font-bold rounded-lg hover:brightness-110 active:scale-[0.98] transition-all uppercase font-mono text-xs tracking-wider"&gt;UPDATE TRACKING&lt;/button&gt;</w:t>
              <w:br/>
              <w:t xml:space="preserve">                                &lt;/form&gt;</w:t>
              <w:br/>
              <w:t xml:space="preserve">                             `;</w:t>
              <w:br/>
              <w:t xml:space="preserve">                             shipmentsContainer.appendChild(card);</w:t>
              <w:br/>
              <w:t xml:space="preserve">                        }</w:t>
              <w:br/>
              <w:t xml:space="preserve">                    });</w:t>
              <w:br/>
              <w:br/>
              <w:t xml:space="preserve">                    if (transferCount === 0) {</w:t>
              <w:br/>
              <w:t xml:space="preserve">                        transfersContainer.innerHTML = '&lt;p class="text-center text-on-surface-variant/50 py-8 font-mono text-sm"&gt;No incoming transfer requests found.&lt;/p&gt;';</w:t>
              <w:br/>
              <w:t xml:space="preserve">                    }</w:t>
              <w:br/>
              <w:br/>
              <w:t xml:space="preserve">                    if (activeCount === 0) {</w:t>
              <w:br/>
              <w:t xml:space="preserve">                        shipmentsContainer.innerHTML = '&lt;p class="text-center text-on-surface-variant/50 py-8 font-mono text-sm"&gt;No active shipments found.&lt;/p&gt;';</w:t>
              <w:br/>
              <w:t xml:space="preserve">                    }</w:t>
              <w:br/>
              <w:br/>
              <w:t xml:space="preserve">                    // Re-attach event listeners after render</w:t>
              <w:br/>
              <w:t xml:space="preserve">                    document.querySelectorAll('.update-form').forEach(form =&gt; {</w:t>
              <w:br/>
              <w:t xml:space="preserve">                        form.addEventListener('submit', handleUpdate);</w:t>
              <w:br/>
              <w:t xml:space="preserve">                    });</w:t>
              <w:br/>
              <w:t xml:space="preserve">                    window.TraceCropVoicePrompts?.enhance(shipmentsContainer);</w:t>
              <w:br/>
              <w:br/>
              <w:t xml:space="preserve">                }, (error) =&gt; {</w:t>
              <w:br/>
              <w:t xml:space="preserve">                    console.error("Listener Error:", error);</w:t>
              <w:br/>
              <w:t xml:space="preserve">                    shipmentsContainer.innerHTML = '&lt;p class="text-red-400 text-center py-8"&gt;Connection lost. ' + error.message + '&lt;/p&gt;';</w:t>
              <w:br/>
              <w:t xml:space="preserve">                    transfersContainer.innerHTML = '&lt;p class="text-red-400 text-center py-8"&gt;Connection lost. ' + error.message + '&lt;/p&gt;';</w:t>
              <w:br/>
              <w:t xml:space="preserve">                });</w:t>
              <w:br/>
              <w:br/>
              <w:t xml:space="preserve">            } catch (error) {</w:t>
              <w:br/>
              <w:t xml:space="preserve">                console.error("Error setting up listener:", error);</w:t>
              <w:br/>
              <w:t xml:space="preserve">                shipmentsContainer.innerHTML = '&lt;p class="text-red-400 text-center py-8"&gt;Error loading data.&lt;/p&gt;';</w:t>
              <w:br/>
              <w:t xml:space="preserve">                transfersContainer.innerHTML = '&lt;p class="text-red-400 text-center py-8"&gt;Error loading data.&lt;/p&gt;';</w:t>
              <w:br/>
              <w:t xml:space="preserve">            }</w:t>
              <w:br/>
              <w:t xml:space="preserve">        }</w:t>
              <w:br/>
              <w:br/>
              <w:t xml:space="preserve">        window.acceptTransfer = async function(id) {</w:t>
              <w:br/>
              <w:t xml:space="preserve">            try {</w:t>
              <w:br/>
              <w:t xml:space="preserve">                const cropRef = doc(db, "crops", id);</w:t>
              <w:br/>
              <w:t xml:space="preserve">                await updateDoc(cropRef, {</w:t>
              <w:br/>
              <w:t xml:space="preserve">                    distributorId: auth.currentUser.uid,</w:t>
              <w:br/>
              <w:t xml:space="preserve">                    distributorPublicId: currentUserPublicId,</w:t>
              <w:br/>
              <w:t xml:space="preserve">                    status: "In Transit",</w:t>
              <w:br/>
              <w:t xml:space="preserve">                    lastUpdated: new Date().toISOString()</w:t>
              <w:br/>
              <w:t xml:space="preserve">                });</w:t>
              <w:br/>
              <w:t xml:space="preserve">                alert('Transfer accepted and shipment is now In Transit!');</w:t>
              <w:br/>
              <w:t xml:space="preserve">            } catch (error) {</w:t>
              <w:br/>
              <w:t xml:space="preserve">                console.error("Error accepting transfer:", error);</w:t>
              <w:br/>
              <w:t xml:space="preserve">                alert("Failed to accept transfer: " + error.message);</w:t>
              <w:br/>
              <w:t xml:space="preserve">            }</w:t>
              <w:br/>
              <w:t xml:space="preserve">        }</w:t>
              <w:br/>
              <w:br/>
              <w:t xml:space="preserve">        function getStatusBadgeClass(status) {</w:t>
              <w:br/>
              <w:t xml:space="preserve">            if (status === 'Delivered') return 'bg-emerald-500/10 text-emerald-400 border border-emerald-500/20';</w:t>
              <w:br/>
              <w:t xml:space="preserve">            if (status === 'In Transit') return 'bg-yellow-500/10 text-yellow-400 border border-yellow-500/20';</w:t>
              <w:br/>
              <w:t xml:space="preserve">            return 'bg-slate-500/10 text-slate-400 border border-slate-500/20';</w:t>
              <w:br/>
              <w:t xml:space="preserve">        }</w:t>
              <w:br/>
              <w:br/>
              <w:t xml:space="preserve">        async function handleUpdate(e) {</w:t>
              <w:br/>
              <w:t xml:space="preserve">            e.preventDefault();</w:t>
              <w:br/>
              <w:t xml:space="preserve">            const form = e.target;</w:t>
              <w:br/>
              <w:t xml:space="preserve">            const id = form.getAttribute('data-id');</w:t>
              <w:br/>
              <w:t xml:space="preserve">            const status = form.querySelector('.status-select').value;</w:t>
              <w:br/>
              <w:t xml:space="preserve">            const location = form.querySelector('.loc-input').value;</w:t>
              <w:br/>
              <w:t xml:space="preserve">            const btn = form.querySelector('button[type="submit"]');</w:t>
              <w:br/>
              <w:t xml:space="preserve">            </w:t>
              <w:br/>
              <w:t xml:space="preserve">            btn.innerText = 'Updating...';</w:t>
              <w:br/>
              <w:t xml:space="preserve">            </w:t>
              <w:br/>
              <w:t xml:space="preserve">            try {</w:t>
              <w:br/>
              <w:t xml:space="preserve">                const cropRef = doc(db, "crops", id);</w:t>
              <w:br/>
              <w:t xml:space="preserve">                await updateDoc(cropRef, {</w:t>
              <w:br/>
              <w:t xml:space="preserve">                    status: status,</w:t>
              <w:br/>
              <w:t xml:space="preserve">                    location: location,</w:t>
              <w:br/>
              <w:t xml:space="preserve">                    lastUpdated: new Date().toISOString()</w:t>
              <w:br/>
              <w:t xml:space="preserve">                });</w:t>
              <w:br/>
              <w:t xml:space="preserve">                </w:t>
              <w:br/>
              <w:t xml:space="preserve">                alert('Shipment updated!');</w:t>
              <w:br/>
              <w:t xml:space="preserve">                btn.innerText = 'UPDATE TRACKING';</w:t>
              <w:br/>
              <w:t xml:space="preserve">            } catch (error) {</w:t>
              <w:br/>
              <w:t xml:space="preserve">                console.error("Error updating:", error);</w:t>
              <w:br/>
              <w:t xml:space="preserve">                alert("Update failed: " + error.message);</w:t>
              <w:br/>
              <w:t xml:space="preserve">                btn.innerText = 'UPDATE TRACKING';</w:t>
              <w:br/>
              <w:t xml:space="preserve">            }</w:t>
              <w:br/>
              <w:t xml:space="preserve">        }</w:t>
              <w:br/>
              <w:br/>
              <w:t xml:space="preserve">        // Debug Helper</w:t>
              <w:br/>
              <w:t xml:space="preserve">        window.debugCheck = async function() {</w:t>
              <w:br/>
              <w:t xml:space="preserve">            alert("Starting Debug Scan... Please wait.");</w:t>
              <w:br/>
              <w:t xml:space="preserve">            const log = document.getElementById('debug-log');</w:t>
              <w:br/>
              <w:t xml:space="preserve">            log.style.display = 'block';</w:t>
              <w:br/>
              <w:t xml:space="preserve">            log.innerHTML = "Scanning DB...&lt;br&gt;";</w:t>
              <w:br/>
              <w:t xml:space="preserve">            </w:t>
              <w:br/>
              <w:t xml:space="preserve">            try {</w:t>
              <w:br/>
              <w:t xml:space="preserve">                const myId = auth.currentUser.uid;</w:t>
              <w:br/>
              <w:t xml:space="preserve">                log.innerHTML += `My User ID: &lt;b&gt;${myId}&lt;/b&gt;&lt;br&gt;------------------------&lt;br&gt;`;</w:t>
              <w:br/>
              <w:t xml:space="preserve">                </w:t>
              <w:br/>
              <w:t xml:space="preserve">                const q = query(collection(db, "crops"), limit(10));</w:t>
              <w:br/>
              <w:t xml:space="preserve">                const snaps = await getDocs(q);</w:t>
              <w:br/>
              <w:t xml:space="preserve">                </w:t>
              <w:br/>
              <w:t xml:space="preserve">                if (snaps.empty) {</w:t>
              <w:br/>
              <w:t xml:space="preserve">                    log.innerHTML += "Database is EMPTY. No crops found.";</w:t>
              <w:br/>
              <w:t xml:space="preserve">                    alert("Database is empty!");</w:t>
              <w:br/>
              <w:t xml:space="preserve">                    return;</w:t>
              <w:br/>
              <w:t xml:space="preserve">                }</w:t>
              <w:br/>
              <w:br/>
              <w:t xml:space="preserve">                snaps.forEach(d =&gt; {</w:t>
              <w:br/>
              <w:t xml:space="preserve">                    const data = d.data();</w:t>
              <w:br/>
              <w:t xml:space="preserve">                    const assigned = data.distributorId;</w:t>
              <w:br/>
              <w:t xml:space="preserve">                    const match = assigned === myId ? "MATCH" : "MISMATCH";</w:t>
              <w:br/>
              <w:t xml:space="preserve">                    </w:t>
              <w:br/>
              <w:t xml:space="preserve">                    log.innerHTML += `Batch ...${d.id.slice(-4)}: Assigned [${assigned}] (${match})&lt;br&gt;`;</w:t>
              <w:br/>
              <w:t xml:space="preserve">                });</w:t>
              <w:br/>
              <w:t xml:space="preserve">                </w:t>
              <w:br/>
              <w:t xml:space="preserve">                alert("Scan Complete! Check the yellow text below the button.");</w:t>
              <w:br/>
              <w:br/>
              <w:t xml:space="preserve">            } catch (e) {</w:t>
              <w:br/>
              <w:t xml:space="preserve">                console.error(e);</w:t>
              <w:br/>
              <w:t xml:space="preserve">                log.innerText = "Debug Error: " + e.message;</w:t>
              <w:br/>
              <w:t xml:space="preserve">                alert("Error: " + e.message);</w:t>
              <w:br/>
              <w:t xml:space="preserve">            }</w:t>
              <w:br/>
              <w:t xml:space="preserve">        };</w:t>
              <w:br/>
              <w:t xml:space="preserve">    &lt;/script&gt;</w:t>
              <w:br/>
              <w:br/>
              <w:br/>
              <w:t xml:space="preserve">    &lt;!-- Floating Language Selector --&gt;</w:t>
              <w:br/>
              <w:t xml:space="preserve">    &lt;div class="language-control fixed bottom-6 left-6 z-50"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public\distributor_dashboard_fake.html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name="viewport" content="width=device-width, initial-scale=1.0"&gt;</w:t>
              <w:br/>
              <w:t xml:space="preserve">    &lt;title&gt;Distributor Dashboard | TraceCrop&lt;/title&gt;</w:t>
              <w:br/>
              <w:t xml:space="preserve">    &lt;script src="https://cdn.tailwindcss.com?plugins=forms,container-queries"&gt;&lt;/script&gt;</w:t>
              <w:br/>
              <w:t xml:space="preserve">    &lt;link href="https://fonts.googleapis.com/css2?family=Hanken+Grotesk:wght@400;600;700&amp;family=JetBrains+Mono:wght@500;600&amp;family=Material+Symbols+Outlined:wght,FILL@100..700,0..1&amp;display=swap" rel="stylesheet"&gt;</w:t>
              <w:br/>
              <w:t xml:space="preserve">    &lt;script id="tailwind-config"&gt;</w:t>
              <w:br/>
              <w:t xml:space="preserve">        tailwind.config = {</w:t>
              <w:br/>
              <w:t xml:space="preserve">            darkMode: "class",</w:t>
              <w:br/>
              <w:t xml:space="preserve">            theme: {</w:t>
              <w:br/>
              <w:t xml:space="preserve">                extend: {</w:t>
              <w:br/>
              <w:t xml:space="preserve">                    colors: {</w:t>
              <w:br/>
              <w:t xml:space="preserve">                        background: "#051424",</w:t>
              <w:br/>
              <w:t xml:space="preserve">                        surface: "#051424",</w:t>
              <w:br/>
              <w:t xml:space="preserve">                        primary: "#4edea3",</w:t>
              <w:br/>
              <w:t xml:space="preserve">                        "primary-container": "#10b981",</w:t>
              <w:br/>
              <w:t xml:space="preserve">                        "on-primary": "#003824",</w:t>
              <w:br/>
              <w:t xml:space="preserve">                        "on-primary-container": "#00422b",</w:t>
              <w:br/>
              <w:t xml:space="preserve">                        "surface-container": "#122131",</w:t>
              <w:br/>
              <w:t xml:space="preserve">                        "surface-container-high": "#1c2d3d",</w:t>
              <w:br/>
              <w:t xml:space="preserve">                        "surface-container-low": "#0b1520",</w:t>
              <w:br/>
              <w:t xml:space="preserve">                        "outline-variant": "#2d3c4c",</w:t>
              <w:br/>
              <w:t xml:space="preserve">                        "on-surface": "#d4e4fa",</w:t>
              <w:br/>
              <w:t xml:space="preserve">                        "on-surface-variant": "#9cb0cc"</w:t>
              <w:br/>
              <w:t xml:space="preserve">                    },</w:t>
              <w:br/>
              <w:t xml:space="preserve">                    fontFamily: {</w:t>
              <w:br/>
              <w:t xml:space="preserve">                        sans: ["Hanken Grotesk", "sans-serif"],</w:t>
              <w:br/>
              <w:t xml:space="preserve">                        mono: ["JetBrains Mono", "monospace"]</w:t>
              <w:br/>
              <w:t xml:space="preserve">                    }</w:t>
              <w:br/>
              <w:t xml:space="preserve">                }</w:t>
              <w:br/>
              <w:t xml:space="preserve">            }</w:t>
              <w:br/>
              <w:t xml:space="preserve">        }</w:t>
              <w:br/>
              <w:t xml:space="preserve">    &lt;/script&gt;</w:t>
              <w:br/>
              <w:t xml:space="preserve">    &lt;style&gt;</w:t>
              <w:br/>
              <w:t xml:space="preserve">        body {</w:t>
              <w:br/>
              <w:t xml:space="preserve">            background-color: #051424;</w:t>
              <w:br/>
              <w:t xml:space="preserve">            color: #d4e4fa;</w:t>
              <w:br/>
              <w:t xml:space="preserve">            background-image: url("bg-map.jpg");</w:t>
              <w:br/>
              <w:t xml:space="preserve">            background-size: cover;</w:t>
              <w:br/>
              <w:t xml:space="preserve">            background-position: center;</w:t>
              <w:br/>
              <w:t xml:space="preserve">            background-repeat: no-repeat;</w:t>
              <w:br/>
              <w:t xml:space="preserve">            background-attachment: fixed;</w:t>
              <w:br/>
              <w:t xml:space="preserve">        }</w:t>
              <w:br/>
              <w:t xml:space="preserve">        .emerald-glow {</w:t>
              <w:br/>
              <w:t xml:space="preserve">            box-shadow: 0 0 15px 2px rgba(16, 185, 129, 0.15);</w:t>
              <w:br/>
              <w:t xml:space="preserve">        }</w:t>
              <w:br/>
              <w:t xml:space="preserve">        .emerald-btn-glow:hover {</w:t>
              <w:br/>
              <w:t xml:space="preserve">            box-shadow: 0 0 20px 4px rgba(78, 222, 163, 0.35);</w:t>
              <w:br/>
              <w:t xml:space="preserve">        }</w:t>
              <w:br/>
              <w:t xml:space="preserve">        select option {</w:t>
              <w:br/>
              <w:t xml:space="preserve">            background-color: #122131;</w:t>
              <w:br/>
              <w:t xml:space="preserve">            color: #d4e4fa;</w:t>
              <w:br/>
              <w:t xml:space="preserve">        }</w:t>
              <w:br/>
              <w:t xml:space="preserve">        .glass-panel {</w:t>
              <w:br/>
              <w:t xml:space="preserve">            background: rgba(255, 255, 255, 0.03);</w:t>
              <w:br/>
              <w:t xml:space="preserve">            backdrop-filter: blur(24px);</w:t>
              <w:br/>
              <w:t xml:space="preserve">            -webkit-backdrop-filter: blur(24px);</w:t>
              <w:br/>
              <w:t xml:space="preserve">            border: 1px solid rgba(255, 255, 255, 0.1);</w:t>
              <w:br/>
              <w:t xml:space="preserve">            border-top: 1px solid rgba(255, 255, 255, 0.2);</w:t>
              <w:br/>
              <w:t xml:space="preserve">            border-left: 1px solid rgba(255, 255, 255, 0.15);</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w:t>
              <w:br/>
              <w:t xml:space="preserve">        .language-control .material-symbols-outlined {</w:t>
              <w:br/>
              <w:t xml:space="preserve">            color: #4edea3;</w:t>
              <w:br/>
              <w:t xml:space="preserve">            font-size: 1.25rem;</w:t>
              <w:br/>
              <w:t xml:space="preserve">        }</w:t>
              <w:br/>
              <w:t xml:space="preserve">        .language-control-label {</w:t>
              <w:br/>
              <w:t xml:space="preserve">            display: block;</w:t>
              <w:br/>
              <w:t xml:space="preserve">            margin-bottom: 0.15rem;</w:t>
              <w:br/>
              <w:t xml:space="preserve">            color: #9cb0cc;</w:t>
              <w:br/>
              <w:t xml:space="preserve">            font-size: 0.6rem;</w:t>
              <w:br/>
              <w:t xml:space="preserve">            font-weight: 700;</w:t>
              <w:br/>
              <w:t xml:space="preserve">            letter-spacing: 0.08em;</w:t>
              <w:br/>
              <w:t xml:space="preserve">            line-height: 1;</w:t>
              <w:br/>
              <w:t xml:space="preserve">            text-transform: uppercase;</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@media (max-width: 760px) {</w:t>
              <w:br/>
              <w:t xml:space="preserve">            .language-control {</w:t>
              <w:br/>
              <w:t xml:space="preserve">                gap: 0.45rem;</w:t>
              <w:br/>
              <w:t xml:space="preserve">                padding: 0.35rem 0.5rem;</w:t>
              <w:br/>
              <w:t xml:space="preserve">            }</w:t>
              <w:br/>
              <w:t xml:space="preserve">            .language-control-label {</w:t>
              <w:br/>
              <w:t xml:space="preserve">                display: none;</w:t>
              <w:br/>
              <w:t xml:space="preserve">            }</w:t>
              <w:br/>
              <w:t xml:space="preserve">        }</w:t>
              <w:br/>
              <w:t xml:space="preserve">    &lt;/style&gt;</w:t>
              <w:br/>
              <w:t xml:space="preserve">    &lt;script src="notifications.js?v=4"&gt;&lt;/script&gt;</w:t>
              <w:br/>
              <w:t xml:space="preserve">    &lt;script src="voice-prompts.js?v=8"&gt;&lt;/script&gt;</w:t>
              <w:br/>
              <w:t>&lt;/head&gt;</w:t>
              <w:br/>
              <w:t>&lt;body class="min-h-screen pb-12 pt-24 font-sans selection:bg-primary selection:text-on-primary bg-slate-950/40"&gt;</w:t>
              <w:br/>
              <w:br/>
              <w:t xml:space="preserve">    &lt;!-- Top Navigation Bar --&gt;</w:t>
              <w:br/>
              <w:t xml:space="preserve">    &lt;nav class="fixed top-0 left-0 w-full z-50 flex justify-between items-center px-6 py-4 bg-background/85 backdrop-blur-xl border-b border-outline-variant"&gt;</w:t>
              <w:br/>
              <w:t xml:space="preserve">        &lt;div class="flex items-center gap-2 cursor-pointer" onclick="window.location.href='index.html'"&gt;</w:t>
              <w:br/>
              <w:t xml:space="preserve">            &lt;span class="material-symbols-outlined text-primary text-2xl" style="font-variation-settings: 'FILL' 1;"&gt;dataset&lt;/span&gt;</w:t>
              <w:br/>
              <w:t xml:space="preserve">            &lt;span class="text-xl font-bold text-on-surface"&gt;TraceCrop&lt;/span&gt;</w:t>
              <w:br/>
              <w:t xml:space="preserve">        &lt;/div&gt;</w:t>
              <w:br/>
              <w:t xml:space="preserve">        &lt;div class="flex items-center gap-3"&gt;</w:t>
              <w:br/>
              <w:t xml:space="preserve">            &lt;div class="text-right"&gt;</w:t>
              <w:br/>
              <w:t xml:space="preserve">                &lt;div id="my-id-display" class="font-mono text-xs text-on-surface-variant cursor-pointer hover:text-primary transition-colors border-b border-dotted border-outline-variant pb-0.5"&gt;</w:t>
              <w:br/>
              <w:t xml:space="preserve">                    ID: Loading...</w:t>
              <w:br/>
              <w:t xml:space="preserve">                &lt;/div&gt;</w:t>
              <w:br/>
              <w:t xml:space="preserve">            &lt;/div&gt;</w:t>
              <w:br/>
              <w:t xml:space="preserve">            &lt;button onclick="window.location.href='index.html'" </w:t>
              <w:br/>
              <w:t xml:space="preserve">                    class="px-4 py-2 rounded-lg bg-surface-container-high hover:bg-red-500/20 hover:text-red-400 border border-outline-variant hover:border-red-500/30 text-sm font-medium transition-all"&gt;</w:t>
              <w:br/>
              <w:t xml:space="preserve">                Logout</w:t>
              <w:br/>
              <w:t xml:space="preserve">            &lt;/button&gt;</w:t>
              <w:br/>
              <w:t xml:space="preserve">        &lt;/div&gt;</w:t>
              <w:br/>
              <w:t xml:space="preserve">    &lt;/nav&gt;</w:t>
              <w:br/>
              <w:br/>
              <w:t xml:space="preserve">    &lt;main class="max-w-4xl mx-auto px-4 space-y-8 z-10 relative"&gt;</w:t>
              <w:br/>
              <w:t xml:space="preserve">        </w:t>
              <w:br/>
              <w:t xml:space="preserve">        &lt;!-- Main section card --&gt;</w:t>
              <w:br/>
              <w:t xml:space="preserve">        &lt;div class="bg-surface-container/85 backdrop-blur-md border border-outline-variant/60 rounded-2xl p-8 shadow-2xl space-y-8"&gt;</w:t>
              <w:br/>
              <w:t xml:space="preserve">            </w:t>
              <w:br/>
              <w:t xml:space="preserve">            &lt;div class="border-b border-outline-variant/30 pb-6"&gt;</w:t>
              <w:br/>
              <w:t xml:space="preserve">                &lt;div class="flex items-center gap-3"&gt;</w:t>
              <w:br/>
              <w:t xml:space="preserve">                    &lt;span class="material-symbols-outlined text-primary text-3xl"&gt;local_shipping&lt;/span&gt;</w:t>
              <w:br/>
              <w:t xml:space="preserve">                    &lt;h2 class="text-2xl font-bold tracking-wide uppercase"&gt;Distributor Dashboard&lt;/h2&gt;</w:t>
              <w:br/>
              <w:t xml:space="preserve">                &lt;/div&gt;</w:t>
              <w:br/>
              <w:t xml:space="preserve">                &lt;p class="text-sm text-on-surface-variant mt-2"&gt;Manage logistics, track delivery routes, and update crop batch environments during transit.&lt;/p&gt;</w:t>
              <w:br/>
              <w:t xml:space="preserve">            &lt;/div&gt;</w:t>
              <w:br/>
              <w:br/>
              <w:t xml:space="preserve">            &lt;div&gt;</w:t>
              <w:br/>
              <w:t xml:space="preserve">                &lt;h3 class="text-lg font-bold text-primary font-sans mb-4"&gt;Incoming Transfer Requests&lt;/h3&gt;</w:t>
              <w:br/>
              <w:t xml:space="preserve">                &lt;p class="text-sm text-on-surface-variant mb-6"&gt;Accept transfers of newly registered crops to start tracking them.&lt;/p&gt;</w:t>
              <w:br/>
              <w:t xml:space="preserve">                </w:t>
              <w:br/>
              <w:t xml:space="preserve">                &lt;div id="transfers-container" class="space-y-6"&gt;</w:t>
              <w:br/>
              <w:t xml:space="preserve">                    &lt;p class="text-center text-on-surface-variant/60 py-8 font-mono text-sm"&gt;Loading requests...&lt;/p&gt;</w:t>
              <w:br/>
              <w:t xml:space="preserve">                &lt;/div&gt;</w:t>
              <w:br/>
              <w:t xml:space="preserve">            &lt;/div&gt;</w:t>
              <w:br/>
              <w:br/>
              <w:t xml:space="preserve">            &lt;div&gt;</w:t>
              <w:br/>
              <w:t xml:space="preserve">                &lt;h3 class="text-lg font-bold text-primary font-sans mb-4"&gt;Active Shipments&lt;/h3&gt;</w:t>
              <w:br/>
              <w:t xml:space="preserve">                &lt;p class="text-sm text-on-surface-variant mb-6"&gt;Update shipment conditions and coordinates below.&lt;/p&gt;</w:t>
              <w:br/>
              <w:t xml:space="preserve">                </w:t>
              <w:br/>
              <w:t xml:space="preserve">                &lt;div id="shipments-container" class="space-y-6"&gt;</w:t>
              <w:br/>
              <w:t xml:space="preserve">                    &lt;p class="text-center text-on-surface-variant/60 py-8 font-mono text-sm"&gt;Loading shipments...&lt;/p&gt;</w:t>
              <w:br/>
              <w:t xml:space="preserve">                &lt;/div&gt;</w:t>
              <w:br/>
              <w:t xml:space="preserve">            &lt;/div&gt;</w:t>
              <w:br/>
              <w:br/>
              <w:t xml:space="preserve">            &lt;!-- Debugging Section --&gt;</w:t>
              <w:br/>
              <w:t xml:space="preserve">            &lt;div class="border-t border-dashed border-outline-variant/40 pt-6"&gt;</w:t>
              <w:br/>
              <w:t xml:space="preserve">                &lt;button onclick="debugCheck()" </w:t>
              <w:br/>
              <w:t xml:space="preserve">                        class="text-xs font-mono text-on-surface-variant/70 hover:text-yellow-400 bg-surface-container-low border border-outline-variant/40 px-3 py-1.5 rounded transition-all"&gt;</w:t>
              <w:br/>
              <w:t xml:space="preserve">                    Show Debug Info (If Empty)</w:t>
              <w:br/>
              <w:t xml:space="preserve">                &lt;/button&gt;</w:t>
              <w:br/>
              <w:t xml:space="preserve">                &lt;div id="debug-log" style="display: none;" </w:t>
              <w:br/>
              <w:t xml:space="preserve">                     class="mt-4 p-4 bg-black/60 border border-yellow-500/20 text-yellow-400 font-mono text-xs rounded-lg overflow-x-auto"&gt;&lt;/div&gt;</w:t>
              <w:br/>
              <w:t xml:space="preserve">            &lt;/div&gt;</w:t>
              <w:br/>
              <w:br/>
              <w:t xml:space="preserve">        &lt;/div&gt;</w:t>
              <w:br/>
              <w:t xml:space="preserve">    &lt;/main&gt;</w:t>
              <w:br/>
              <w:br/>
              <w:t xml:space="preserve">    &lt;script type="module"&gt;</w:t>
              <w:br/>
              <w:t xml:space="preserve">        let currentUserPublicId = 'DIST-8042';</w:t>
              <w:br/>
              <w:br/>
              <w:t xml:space="preserve">        document.getElementById('my-id-display').innerHTML = `ID: &lt;span class="font-bold text-primary"&gt;${currentUserPublicId}&lt;/span&gt;`;</w:t>
              <w:br/>
              <w:br/>
              <w:t xml:space="preserve">        function loadShipments() {</w:t>
              <w:br/>
              <w:t xml:space="preserve">            const shipmentsContainer = document.getElementById('shipments-container');</w:t>
              <w:br/>
              <w:t xml:space="preserve">            const transfersContainer = document.getElementById('transfers-container');</w:t>
              <w:br/>
              <w:t xml:space="preserve">            </w:t>
              <w:br/>
              <w:t xml:space="preserve">            transfersContainer.innerHTML = '&lt;p class="text-center text-on-surface-variant/50 py-8 font-mono text-sm"&gt;No incoming transfer requests found.&lt;/p&gt;';</w:t>
              <w:br/>
              <w:t xml:space="preserve">            </w:t>
              <w:br/>
              <w:t xml:space="preserve">            const data = {</w:t>
              <w:br/>
              <w:t xml:space="preserve">                batchCode: "TRC-2026-WVR3",</w:t>
              <w:br/>
              <w:t xml:space="preserve">                name: "Organic Tomatoes",</w:t>
              <w:br/>
              <w:t xml:space="preserve">                variety: "Cherry",</w:t>
              <w:br/>
              <w:t xml:space="preserve">                status: "In Transit",</w:t>
              <w:br/>
              <w:t xml:space="preserve">                farmerPublicId: "FARM-1234",</w:t>
              <w:br/>
              <w:t xml:space="preserve">                location: "Hyderabad Highway",</w:t>
              <w:br/>
              <w:t xml:space="preserve">                imageUrl: "https://images.unsplash.com/photo-1592924357228-91a4daadcfea?w=800"</w:t>
              <w:br/>
              <w:t xml:space="preserve">            };</w:t>
              <w:br/>
              <w:t xml:space="preserve">            const cropId = "fake-id-123";</w:t>
              <w:br/>
              <w:br/>
              <w:t xml:space="preserve">            const card = document.createElement('div');</w:t>
              <w:br/>
              <w:t xml:space="preserve">            card.className = 'bg-surface-container-low border border-outline-variant/40 p-6 rounded-xl space-y-4 hover:border-primary/20 transition-all';</w:t>
              <w:br/>
              <w:t xml:space="preserve">            const imageHtml = data.imageUrl </w:t>
              <w:br/>
              <w:t xml:space="preserve">                 ? `&lt;img src="${data.imageUrl}" class="w-12 h-12 object-cover rounded-lg border border-outline-variant/30 flex-shrink-0" alt="Crop Image"&gt;`</w:t>
              <w:br/>
              <w:t xml:space="preserve">                 : `&lt;div class="w-12 h-12 bg-surface-container-high rounded-lg flex items-center justify-center border border-outline-variant/30 flex-shrink-0"&gt;&lt;span class="material-symbols-outlined text-on-surface-variant/40 text-lg"&gt;spa&lt;/span&gt;&lt;/div&gt;`;</w:t>
              <w:br/>
              <w:br/>
              <w:t xml:space="preserve">             card.innerHTML = `</w:t>
              <w:br/>
              <w:t xml:space="preserve">                 &lt;div class="flex justify-between items-start border-b border-outline-variant/20 pb-3"&gt;</w:t>
              <w:br/>
              <w:t xml:space="preserve">                     &lt;div class="flex items-center gap-3"&gt;</w:t>
              <w:br/>
              <w:t xml:space="preserve">                         ${imageHtml}</w:t>
              <w:br/>
              <w:t xml:space="preserve">                         &lt;div&gt;</w:t>
              <w:br/>
              <w:t xml:space="preserve">                             &lt;strong class="text-primary font-mono text-sm cursor-pointer hover:underline" title="Click to Copy Batch Code"&gt;Batch ${data.batchCode}&lt;/strong&gt;</w:t>
              <w:br/>
              <w:t xml:space="preserve">                             &lt;div class="text-xs text-on-surface-variant/70 mt-1"&gt;${data.name} (${data.variety})&lt;/div&gt;</w:t>
              <w:br/>
              <w:t xml:space="preserve">                         &lt;/div&gt;</w:t>
              <w:br/>
              <w:t xml:space="preserve">                     &lt;/div&gt;</w:t>
              <w:br/>
              <w:t xml:space="preserve">                     &lt;span class="px-2.5 py-0.5 rounded text-xs font-mono font-bold uppercase tracking-wider bg-yellow-500/10 text-yellow-400 border border-yellow-500/20"&gt;${data.status}&lt;/span&gt;</w:t>
              <w:br/>
              <w:t xml:space="preserve">                 &lt;/div&gt;</w:t>
              <w:br/>
              <w:t xml:space="preserve">                </w:t>
              <w:br/>
              <w:t xml:space="preserve">                &lt;form class="update-form space-y-4" data-id="${cropId}"&gt;</w:t>
              <w:br/>
              <w:t xml:space="preserve">                    &lt;div class="grid grid-cols-1 sm:grid-cols-2 gap-4"&gt;</w:t>
              <w:br/>
              <w:t xml:space="preserve">                        &lt;div&gt;</w:t>
              <w:br/>
              <w:t xml:space="preserve">                            &lt;label class="block text-xs font-mono uppercase tracking-wider text-on-surface-variant mb-1"&gt;Current Location&lt;/label&gt;</w:t>
              <w:br/>
              <w:t xml:space="preserve">                            &lt;input type="text" class="loc-input w-full px-3 py-2 rounded-lg border border-outline-variant/50 bg-background text-on-surface placeholder:text-on-surface-variant/30 text-sm focus:ring-1 focus:ring-primary focus:border-primary transition-all" value="${data.location}" placeholder="Update Location"&gt;</w:t>
              <w:br/>
              <w:t xml:space="preserve">                        &lt;/div&gt;</w:t>
              <w:br/>
              <w:t xml:space="preserve">                        &lt;div&gt;</w:t>
              <w:br/>
              <w:t xml:space="preserve">                            &lt;label class="block text-xs font-mono uppercase tracking-wider text-on-surface-variant mb-1"&gt;Update Status&lt;/label&gt;</w:t>
              <w:br/>
              <w:t xml:space="preserve">                            &lt;select class="status-select w-full px-3 py-2 rounded-lg border border-outline-variant/50 bg-background text-on-surface text-sm focus:ring-1 focus:ring-primary focus:border-primary transition-all"&gt;</w:t>
              <w:br/>
              <w:t xml:space="preserve">                                &lt;option value="Registered"&gt;Registered&lt;/option&gt;</w:t>
              <w:br/>
              <w:t xml:space="preserve">                                &lt;option value="In Transit" selected&gt;In Transit&lt;/option&gt;</w:t>
              <w:br/>
              <w:t xml:space="preserve">                                &lt;option value="Stored"&gt;Stored&lt;/option&gt;</w:t>
              <w:br/>
              <w:t xml:space="preserve">                                &lt;option value="Delivered"&gt;Delivered&lt;/option&gt;</w:t>
              <w:br/>
              <w:t xml:space="preserve">                            &lt;/select&gt;</w:t>
              <w:br/>
              <w:t xml:space="preserve">                        &lt;/div&gt;</w:t>
              <w:br/>
              <w:t xml:space="preserve">                        &lt;div&gt;</w:t>
              <w:br/>
              <w:t xml:space="preserve">                            &lt;label class="block text-xs font-mono uppercase tracking-wider text-on-surface-variant mb-1"&gt;Temp (C)&lt;/label&gt;</w:t>
              <w:br/>
              <w:t xml:space="preserve">                            &lt;input type="number" class="temp-input w-full px-3 py-2 rounded-lg border border-outline-variant/50 bg-background text-on-surface placeholder:text-on-surface-variant/30 text-sm focus:ring-1 focus:ring-primary focus:border-primary transition-all" value="22" placeholder="22"&gt;</w:t>
              <w:br/>
              <w:t xml:space="preserve">                        &lt;/div&gt;</w:t>
              <w:br/>
              <w:t xml:space="preserve">                        &lt;div&gt;</w:t>
              <w:br/>
              <w:t xml:space="preserve">                            &lt;label class="block text-xs font-mono uppercase tracking-wider text-on-surface-variant mb-1"&gt;Humidity (%)&lt;/label&gt;</w:t>
              <w:br/>
              <w:t xml:space="preserve">                            &lt;input type="number" class="hum-input w-full px-3 py-2 rounded-lg border border-outline-variant/50 bg-background text-on-surface placeholder:text-on-surface-variant/30 text-sm focus:ring-1 focus:ring-primary focus:border-primary transition-all" value="45" placeholder="45"&gt;</w:t>
              <w:br/>
              <w:t xml:space="preserve">                        &lt;/div&gt;</w:t>
              <w:br/>
              <w:t xml:space="preserve">                    &lt;/div&gt;</w:t>
              <w:br/>
              <w:t xml:space="preserve">                    &lt;button type="submit" class="w-full py-2.5 bg-primary text-on-primary font-bold rounded-lg hover:brightness-110 active:scale-[0.98] transition-all uppercase font-mono text-xs tracking-wider"&gt;UPDATE TRACKING&lt;/button&gt;</w:t>
              <w:br/>
              <w:t xml:space="preserve">                &lt;/form&gt;</w:t>
              <w:br/>
              <w:t xml:space="preserve">             `;</w:t>
              <w:br/>
              <w:t xml:space="preserve">             shipmentsContainer.innerHTML = '';</w:t>
              <w:br/>
              <w:t xml:space="preserve">             shipmentsContainer.appendChild(card);</w:t>
              <w:br/>
              <w:t xml:space="preserve">        }</w:t>
              <w:br/>
              <w:br/>
              <w:t xml:space="preserve">        loadShipments();</w:t>
              <w:br/>
              <w:t xml:space="preserve">    &lt;/script&gt;</w:t>
              <w:br/>
              <w:br/>
              <w:br/>
              <w:t xml:space="preserve">    &lt;!-- Floating Language Selector --&gt;</w:t>
              <w:br/>
              <w:t xml:space="preserve">    &lt;div class="language-control fixed bottom-6 left-6 z-50"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public\farmer_dashboard.html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br/>
              <w:t>396</w:t>
              <w:br/>
              <w:t>397</w:t>
              <w:br/>
              <w:t>398</w:t>
              <w:br/>
              <w:t>399</w:t>
              <w:br/>
              <w:t>400</w:t>
              <w:br/>
              <w:t>401</w:t>
              <w:br/>
              <w:t>402</w:t>
              <w:br/>
              <w:t>403</w:t>
              <w:br/>
              <w:t>404</w:t>
              <w:br/>
              <w:t>405</w:t>
              <w:br/>
              <w:t>406</w:t>
              <w:br/>
              <w:t>407</w:t>
              <w:br/>
              <w:t>408</w:t>
              <w:br/>
              <w:t>409</w:t>
              <w:br/>
              <w:t>410</w:t>
              <w:br/>
              <w:t>411</w:t>
              <w:br/>
              <w:t>412</w:t>
              <w:br/>
              <w:t>413</w:t>
              <w:br/>
              <w:t>414</w:t>
              <w:br/>
              <w:t>415</w:t>
              <w:br/>
              <w:t>416</w:t>
              <w:br/>
              <w:t>417</w:t>
              <w:br/>
              <w:t>418</w:t>
              <w:br/>
              <w:t>419</w:t>
              <w:br/>
              <w:t>420</w:t>
              <w:br/>
              <w:t>421</w:t>
              <w:br/>
              <w:t>422</w:t>
              <w:br/>
              <w:t>423</w:t>
              <w:br/>
              <w:t>424</w:t>
              <w:br/>
              <w:t>425</w:t>
              <w:br/>
              <w:t>426</w:t>
              <w:br/>
              <w:t>427</w:t>
              <w:br/>
              <w:t>428</w:t>
              <w:br/>
              <w:t>429</w:t>
              <w:br/>
              <w:t>430</w:t>
              <w:br/>
              <w:t>431</w:t>
              <w:br/>
              <w:t>432</w:t>
              <w:br/>
              <w:t>433</w:t>
              <w:br/>
              <w:t>434</w:t>
              <w:br/>
              <w:t>435</w:t>
              <w:br/>
              <w:t>436</w:t>
              <w:br/>
              <w:t>437</w:t>
              <w:br/>
              <w:t>438</w:t>
              <w:br/>
              <w:t>439</w:t>
              <w:br/>
              <w:t>440</w:t>
              <w:br/>
              <w:t>441</w:t>
              <w:br/>
              <w:t>442</w:t>
              <w:br/>
              <w:t>443</w:t>
              <w:br/>
              <w:t>444</w:t>
              <w:br/>
              <w:t>445</w:t>
              <w:br/>
              <w:t>446</w:t>
              <w:br/>
              <w:t>447</w:t>
              <w:br/>
              <w:t>448</w:t>
              <w:br/>
              <w:t>449</w:t>
              <w:br/>
              <w:t>450</w:t>
              <w:br/>
              <w:t>451</w:t>
              <w:br/>
              <w:t>452</w:t>
              <w:br/>
              <w:t>453</w:t>
              <w:br/>
              <w:t>454</w:t>
              <w:br/>
              <w:t>455</w:t>
              <w:br/>
              <w:t>456</w:t>
              <w:br/>
              <w:t>457</w:t>
              <w:br/>
              <w:t>458</w:t>
              <w:br/>
              <w:t>459</w:t>
              <w:br/>
              <w:t>460</w:t>
              <w:br/>
              <w:t>461</w:t>
              <w:br/>
              <w:t>462</w:t>
              <w:br/>
              <w:t>463</w:t>
              <w:br/>
              <w:t>464</w:t>
              <w:br/>
              <w:t>465</w:t>
              <w:br/>
              <w:t>466</w:t>
              <w:br/>
              <w:t>467</w:t>
              <w:br/>
              <w:t>468</w:t>
              <w:br/>
              <w:t>469</w:t>
              <w:br/>
              <w:t>470</w:t>
              <w:br/>
              <w:t>471</w:t>
              <w:br/>
              <w:t>472</w:t>
              <w:br/>
              <w:t>473</w:t>
              <w:br/>
              <w:t>474</w:t>
              <w:br/>
              <w:t>475</w:t>
              <w:br/>
              <w:t>476</w:t>
              <w:br/>
              <w:t>477</w:t>
              <w:br/>
              <w:t>478</w:t>
              <w:br/>
              <w:t>479</w:t>
              <w:br/>
              <w:t>480</w:t>
              <w:br/>
              <w:t>481</w:t>
              <w:br/>
              <w:t>482</w:t>
              <w:br/>
              <w:t>483</w:t>
              <w:br/>
              <w:t>484</w:t>
              <w:br/>
              <w:t>485</w:t>
              <w:br/>
              <w:t>486</w:t>
              <w:br/>
              <w:t>487</w:t>
              <w:br/>
              <w:t>488</w:t>
              <w:br/>
              <w:t>489</w:t>
              <w:br/>
              <w:t>490</w:t>
              <w:br/>
              <w:t>491</w:t>
              <w:br/>
              <w:t>492</w:t>
              <w:br/>
              <w:t>493</w:t>
              <w:br/>
              <w:t>494</w:t>
              <w:br/>
              <w:t>495</w:t>
              <w:br/>
              <w:t>496</w:t>
              <w:br/>
              <w:t>497</w:t>
              <w:br/>
              <w:t>498</w:t>
              <w:br/>
              <w:t>499</w:t>
              <w:br/>
              <w:t>500</w:t>
              <w:br/>
              <w:t>501</w:t>
              <w:br/>
              <w:t>502</w:t>
              <w:br/>
              <w:t>503</w:t>
              <w:br/>
              <w:t>504</w:t>
              <w:br/>
              <w:t>505</w:t>
              <w:br/>
              <w:t>506</w:t>
              <w:br/>
              <w:t>507</w:t>
              <w:br/>
              <w:t>508</w:t>
              <w:br/>
              <w:t>509</w:t>
              <w:br/>
              <w:t>510</w:t>
              <w:br/>
              <w:t>511</w:t>
              <w:br/>
              <w:t>512</w:t>
              <w:br/>
              <w:t>513</w:t>
              <w:br/>
              <w:t>514</w:t>
              <w:br/>
              <w:t>515</w:t>
              <w:br/>
              <w:t>516</w:t>
              <w:br/>
              <w:t>517</w:t>
              <w:br/>
              <w:t>518</w:t>
              <w:br/>
              <w:t>519</w:t>
              <w:br/>
              <w:t>520</w:t>
              <w:br/>
              <w:t>521</w:t>
              <w:br/>
              <w:t>522</w:t>
              <w:br/>
              <w:t>523</w:t>
              <w:br/>
              <w:t>524</w:t>
              <w:br/>
              <w:t>525</w:t>
              <w:br/>
              <w:t>526</w:t>
              <w:br/>
              <w:t>527</w:t>
              <w:br/>
              <w:t>528</w:t>
              <w:br/>
              <w:t>529</w:t>
              <w:br/>
              <w:t>530</w:t>
              <w:br/>
              <w:t>531</w:t>
              <w:br/>
              <w:t>532</w:t>
              <w:br/>
              <w:t>533</w:t>
              <w:br/>
              <w:t>534</w:t>
              <w:br/>
              <w:t>535</w:t>
              <w:br/>
              <w:t>536</w:t>
              <w:br/>
              <w:t>537</w:t>
              <w:br/>
              <w:t>538</w:t>
              <w:br/>
              <w:t>539</w:t>
              <w:br/>
              <w:t>540</w:t>
              <w:br/>
              <w:t>541</w:t>
              <w:br/>
              <w:t>542</w:t>
              <w:br/>
              <w:t>543</w:t>
              <w:br/>
              <w:t>544</w:t>
              <w:br/>
              <w:t>545</w:t>
              <w:br/>
              <w:t>546</w:t>
              <w:br/>
              <w:t>547</w:t>
              <w:br/>
              <w:t>548</w:t>
              <w:br/>
              <w:t>549</w:t>
              <w:br/>
              <w:t>550</w:t>
              <w:br/>
              <w:t>551</w:t>
              <w:br/>
              <w:t>552</w:t>
              <w:br/>
              <w:t>553</w:t>
              <w:br/>
              <w:t>554</w:t>
              <w:br/>
              <w:t>555</w:t>
              <w:br/>
              <w:t>556</w:t>
              <w:br/>
              <w:t>557</w:t>
              <w:br/>
              <w:t>558</w:t>
              <w:br/>
              <w:t>559</w:t>
              <w:br/>
              <w:t>560</w:t>
              <w:br/>
              <w:t>561</w:t>
              <w:br/>
              <w:t>562</w:t>
              <w:br/>
              <w:t>563</w:t>
              <w:br/>
              <w:t>564</w:t>
              <w:br/>
              <w:t>565</w:t>
              <w:br/>
              <w:t>566</w:t>
              <w:br/>
              <w:t>567</w:t>
              <w:br/>
              <w:t>568</w:t>
              <w:br/>
              <w:t>569</w:t>
              <w:br/>
              <w:t>570</w:t>
              <w:br/>
              <w:t>571</w:t>
              <w:br/>
              <w:t>572</w:t>
              <w:br/>
              <w:t>573</w:t>
              <w:br/>
              <w:t>574</w:t>
              <w:br/>
              <w:t>575</w:t>
              <w:br/>
              <w:t>576</w:t>
              <w:br/>
              <w:t>577</w:t>
              <w:br/>
              <w:t>578</w:t>
              <w:br/>
              <w:t>579</w:t>
              <w:br/>
              <w:t>580</w:t>
              <w:br/>
              <w:t>581</w:t>
              <w:br/>
              <w:t>582</w:t>
              <w:br/>
              <w:t>583</w:t>
              <w:br/>
              <w:t>584</w:t>
              <w:br/>
              <w:t>585</w:t>
              <w:br/>
              <w:t>586</w:t>
              <w:br/>
              <w:t>587</w:t>
              <w:br/>
              <w:t>588</w:t>
              <w:br/>
              <w:t>589</w:t>
              <w:br/>
              <w:t>590</w:t>
              <w:br/>
              <w:t>591</w:t>
              <w:br/>
              <w:t>592</w:t>
              <w:br/>
              <w:t>593</w:t>
              <w:br/>
              <w:t>594</w:t>
              <w:br/>
              <w:t>595</w:t>
              <w:br/>
              <w:t>596</w:t>
              <w:br/>
              <w:t>597</w:t>
              <w:br/>
              <w:t>598</w:t>
              <w:br/>
              <w:t>599</w:t>
              <w:br/>
              <w:t>600</w:t>
              <w:br/>
              <w:t>601</w:t>
              <w:br/>
              <w:t>602</w:t>
              <w:br/>
              <w:t>603</w:t>
              <w:br/>
              <w:t>604</w:t>
              <w:br/>
              <w:t>605</w:t>
              <w:br/>
              <w:t>606</w:t>
              <w:br/>
              <w:t>607</w:t>
              <w:br/>
              <w:t>608</w:t>
              <w:br/>
              <w:t>609</w:t>
              <w:br/>
              <w:t>610</w:t>
              <w:br/>
              <w:t>611</w:t>
              <w:br/>
              <w:t>612</w:t>
              <w:br/>
              <w:t>613</w:t>
              <w:br/>
              <w:t>614</w:t>
              <w:br/>
              <w:t>615</w:t>
              <w:br/>
              <w:t>616</w:t>
              <w:br/>
              <w:t>617</w:t>
              <w:br/>
              <w:t>618</w:t>
              <w:br/>
              <w:t>619</w:t>
              <w:br/>
              <w:t>620</w:t>
              <w:br/>
              <w:t>621</w:t>
              <w:br/>
              <w:t>622</w:t>
              <w:br/>
              <w:t>623</w:t>
              <w:br/>
              <w:t>624</w:t>
              <w:br/>
              <w:t>625</w:t>
              <w:br/>
              <w:t>626</w:t>
              <w:br/>
              <w:t>627</w:t>
              <w:br/>
              <w:t>628</w:t>
              <w:br/>
              <w:t>629</w:t>
              <w:br/>
              <w:t>630</w:t>
              <w:br/>
              <w:t>631</w:t>
              <w:br/>
              <w:t>632</w:t>
              <w:br/>
              <w:t>633</w:t>
              <w:br/>
              <w:t>634</w:t>
              <w:br/>
              <w:t>635</w:t>
              <w:br/>
              <w:t>636</w:t>
              <w:br/>
              <w:t>637</w:t>
              <w:br/>
              <w:t>638</w:t>
              <w:br/>
              <w:t>639</w:t>
              <w:br/>
              <w:t>640</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name="viewport" content="width=device-width, initial-scale=1.0"&gt;</w:t>
              <w:br/>
              <w:t xml:space="preserve">    &lt;title&gt;Farmer Dashboard | TraceCrop&lt;/title&gt;</w:t>
              <w:br/>
              <w:t xml:space="preserve">    &lt;script src="https://cdn.tailwindcss.com?plugins=forms,container-queries"&gt;&lt;/script&gt;</w:t>
              <w:br/>
              <w:t xml:space="preserve">    &lt;link href="https://fonts.googleapis.com/css2?family=Hanken+Grotesk:wght@400;600;700&amp;family=JetBrains+Mono:wght@500;600&amp;family=Material+Symbols+Outlined:wght,FILL@100..700,0..1&amp;display=swap" rel="stylesheet"&gt;</w:t>
              <w:br/>
              <w:t xml:space="preserve">    &lt;script id="tailwind-config"&gt;</w:t>
              <w:br/>
              <w:t xml:space="preserve">        tailwind.config = {</w:t>
              <w:br/>
              <w:t xml:space="preserve">            darkMode: "class",</w:t>
              <w:br/>
              <w:t xml:space="preserve">            theme: {</w:t>
              <w:br/>
              <w:t xml:space="preserve">                extend: {</w:t>
              <w:br/>
              <w:t xml:space="preserve">                    colors: {</w:t>
              <w:br/>
              <w:t xml:space="preserve">                        background: "#051424",</w:t>
              <w:br/>
              <w:t xml:space="preserve">                        surface: "#051424",</w:t>
              <w:br/>
              <w:t xml:space="preserve">                        primary: "#4edea3",</w:t>
              <w:br/>
              <w:t xml:space="preserve">                        "primary-container": "#10b981",</w:t>
              <w:br/>
              <w:t xml:space="preserve">                        "on-primary": "#003824",</w:t>
              <w:br/>
              <w:t xml:space="preserve">                        "on-primary-container": "#00422b",</w:t>
              <w:br/>
              <w:t xml:space="preserve">                        "surface-container": "#122131",</w:t>
              <w:br/>
              <w:t xml:space="preserve">                        "surface-container-high": "#1c2d3d",</w:t>
              <w:br/>
              <w:t xml:space="preserve">                        "surface-container-low": "#0b1520",</w:t>
              <w:br/>
              <w:t xml:space="preserve">                        "outline-variant": "#2d3c4c",</w:t>
              <w:br/>
              <w:t xml:space="preserve">                        "on-surface": "#d4e4fa",</w:t>
              <w:br/>
              <w:t xml:space="preserve">                        "on-surface-variant": "#9cb0cc"</w:t>
              <w:br/>
              <w:t xml:space="preserve">                    },</w:t>
              <w:br/>
              <w:t xml:space="preserve">                    fontFamily: {</w:t>
              <w:br/>
              <w:t xml:space="preserve">                        sans: ["Hanken Grotesk", "sans-serif"],</w:t>
              <w:br/>
              <w:t xml:space="preserve">                        mono: ["JetBrains Mono", "monospace"]</w:t>
              <w:br/>
              <w:t xml:space="preserve">                    }</w:t>
              <w:br/>
              <w:t xml:space="preserve">                }</w:t>
              <w:br/>
              <w:t xml:space="preserve">            }</w:t>
              <w:br/>
              <w:t xml:space="preserve">        }</w:t>
              <w:br/>
              <w:t xml:space="preserve">    &lt;/script&gt;</w:t>
              <w:br/>
              <w:t xml:space="preserve">    &lt;style&gt;</w:t>
              <w:br/>
              <w:t xml:space="preserve">        body {</w:t>
              <w:br/>
              <w:t xml:space="preserve">            background-color: #051424;</w:t>
              <w:br/>
              <w:t xml:space="preserve">            color: #d4e4fa;</w:t>
              <w:br/>
              <w:t xml:space="preserve">            background-image: url("bg-map.jpg");</w:t>
              <w:br/>
              <w:t xml:space="preserve">            background-size: cover;</w:t>
              <w:br/>
              <w:t xml:space="preserve">            background-position: center;</w:t>
              <w:br/>
              <w:t xml:space="preserve">            background-repeat: no-repeat;</w:t>
              <w:br/>
              <w:t xml:space="preserve">            background-attachment: fixed;</w:t>
              <w:br/>
              <w:t xml:space="preserve">        }</w:t>
              <w:br/>
              <w:t xml:space="preserve">        .emerald-glow {</w:t>
              <w:br/>
              <w:t xml:space="preserve">            box-shadow: 0 0 15px 2px rgba(16, 185, 129, 0.15);</w:t>
              <w:br/>
              <w:t xml:space="preserve">        }</w:t>
              <w:br/>
              <w:t xml:space="preserve">        .emerald-btn-glow:hover {</w:t>
              <w:br/>
              <w:t xml:space="preserve">            box-shadow: 0 0 20px 4px rgba(78, 222, 163, 0.35);</w:t>
              <w:br/>
              <w:t xml:space="preserve">        }</w:t>
              <w:br/>
              <w:t xml:space="preserve">        select option {</w:t>
              <w:br/>
              <w:t xml:space="preserve">            background-color: #122131;</w:t>
              <w:br/>
              <w:t xml:space="preserve">            color: #d4e4fa;</w:t>
              <w:br/>
              <w:t xml:space="preserve">        }</w:t>
              <w:br/>
              <w:t xml:space="preserve">        .glass-panel {</w:t>
              <w:br/>
              <w:t xml:space="preserve">            background: rgba(255, 255, 255, 0.03);</w:t>
              <w:br/>
              <w:t xml:space="preserve">            backdrop-filter: blur(24px);</w:t>
              <w:br/>
              <w:t xml:space="preserve">            -webkit-backdrop-filter: blur(24px);</w:t>
              <w:br/>
              <w:t xml:space="preserve">            border: 1px solid rgba(255, 255, 255, 0.1);</w:t>
              <w:br/>
              <w:t xml:space="preserve">            border-top: 1px solid rgba(255, 255, 255, 0.2);</w:t>
              <w:br/>
              <w:t xml:space="preserve">            border-left: 1px solid rgba(255, 255, 255, 0.15);</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w:t>
              <w:br/>
              <w:t xml:space="preserve">        .language-control .material-symbols-outlined {</w:t>
              <w:br/>
              <w:t xml:space="preserve">            color: #4edea3;</w:t>
              <w:br/>
              <w:t xml:space="preserve">            font-size: 1.25rem;</w:t>
              <w:br/>
              <w:t xml:space="preserve">        }</w:t>
              <w:br/>
              <w:t xml:space="preserve">        .language-control-label {</w:t>
              <w:br/>
              <w:t xml:space="preserve">            display: block;</w:t>
              <w:br/>
              <w:t xml:space="preserve">            margin-bottom: 0.15rem;</w:t>
              <w:br/>
              <w:t xml:space="preserve">            color: #9cb0cc;</w:t>
              <w:br/>
              <w:t xml:space="preserve">            font-size: 0.6rem;</w:t>
              <w:br/>
              <w:t xml:space="preserve">            font-weight: 700;</w:t>
              <w:br/>
              <w:t xml:space="preserve">            letter-spacing: 0.08em;</w:t>
              <w:br/>
              <w:t xml:space="preserve">            line-height: 1;</w:t>
              <w:br/>
              <w:t xml:space="preserve">            text-transform: uppercase;</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@media (max-width: 760px) {</w:t>
              <w:br/>
              <w:t xml:space="preserve">            .language-control {</w:t>
              <w:br/>
              <w:t xml:space="preserve">                gap: 0.45rem;</w:t>
              <w:br/>
              <w:t xml:space="preserve">                padding: 0.35rem 0.5rem;</w:t>
              <w:br/>
              <w:t xml:space="preserve">            }</w:t>
              <w:br/>
              <w:t xml:space="preserve">            .language-control-label {</w:t>
              <w:br/>
              <w:t xml:space="preserve">                display: none;</w:t>
              <w:br/>
              <w:t xml:space="preserve">            }</w:t>
              <w:br/>
              <w:t xml:space="preserve">        }</w:t>
              <w:br/>
              <w:t xml:space="preserve">    &lt;/style&gt;</w:t>
              <w:br/>
              <w:t xml:space="preserve">    &lt;script src="notifications.js?v=4"&gt;&lt;/script&gt;</w:t>
              <w:br/>
              <w:t xml:space="preserve">    &lt;script src="voice-prompts.js?v=8"&gt;&lt;/script&gt;</w:t>
              <w:br/>
              <w:t>&lt;/head&gt;</w:t>
              <w:br/>
              <w:t>&lt;body class="min-h-screen pb-12 pt-24 font-sans selection:bg-primary selection:text-on-primary bg-slate-950/40"&gt;</w:t>
              <w:br/>
              <w:br/>
              <w:t xml:space="preserve">    &lt;!-- Top Navigation Bar --&gt;</w:t>
              <w:br/>
              <w:t xml:space="preserve">    &lt;nav class="fixed top-0 left-0 w-full z-50 flex justify-between items-center px-6 py-4 bg-background/85 backdrop-blur-xl border-b border-outline-variant"&gt;</w:t>
              <w:br/>
              <w:t xml:space="preserve">        &lt;div class="flex items-center gap-2 cursor-pointer" onclick="window.location.href='index.html'"&gt;</w:t>
              <w:br/>
              <w:t xml:space="preserve">            &lt;span class="material-symbols-outlined text-primary text-2xl" style="font-variation-settings: 'FILL' 1;"&gt;dataset&lt;/span&gt;</w:t>
              <w:br/>
              <w:t xml:space="preserve">            &lt;span class="text-xl font-bold text-on-surface"&gt;TraceCrop&lt;/span&gt;</w:t>
              <w:br/>
              <w:t xml:space="preserve">        &lt;/div&gt;</w:t>
              <w:br/>
              <w:t xml:space="preserve">        &lt;div class="flex items-center gap-3"&gt;</w:t>
              <w:br/>
              <w:t xml:space="preserve">            &lt;div class="text-right"&gt;</w:t>
              <w:br/>
              <w:t xml:space="preserve">                &lt;div id="my-id-display" class="font-mono text-xs text-on-surface-variant cursor-pointer hover:text-primary transition-colors border-b border-dotted border-outline-variant pb-0.5"&gt;</w:t>
              <w:br/>
              <w:t xml:space="preserve">                    ID: Loading...</w:t>
              <w:br/>
              <w:t xml:space="preserve">                &lt;/div&gt;</w:t>
              <w:br/>
              <w:t xml:space="preserve">            &lt;/div&gt;</w:t>
              <w:br/>
              <w:t xml:space="preserve">            &lt;button onclick="window.location.href='index.html'" </w:t>
              <w:br/>
              <w:t xml:space="preserve">                    class="px-4 py-2 rounded-lg bg-surface-container-high hover:bg-red-500/20 hover:text-red-400 border border-outline-variant hover:border-red-500/30 text-sm font-medium transition-all"&gt;</w:t>
              <w:br/>
              <w:t xml:space="preserve">                Logout</w:t>
              <w:br/>
              <w:t xml:space="preserve">            &lt;/button&gt;</w:t>
              <w:br/>
              <w:t xml:space="preserve">        &lt;/div&gt;</w:t>
              <w:br/>
              <w:t xml:space="preserve">    &lt;/nav&gt;</w:t>
              <w:br/>
              <w:br/>
              <w:t xml:space="preserve">    &lt;main class="max-w-4xl mx-auto px-4 space-y-8 z-10 relative"&gt;</w:t>
              <w:br/>
              <w:t xml:space="preserve">        </w:t>
              <w:br/>
              <w:t xml:space="preserve">        &lt;!-- Profile status indicator --&gt;</w:t>
              <w:br/>
              <w:t xml:space="preserve">        &lt;div id="profile-status" style="display: none;" </w:t>
              <w:br/>
              <w:t xml:space="preserve">             class="bg-yellow-950/30 border border-yellow-500/30 text-yellow-400 p-4 rounded-xl flex items-start gap-3"&gt;</w:t>
              <w:br/>
              <w:t xml:space="preserve">            &lt;span class="material-symbols-outlined text-2xl"&gt;info&lt;/span&gt;</w:t>
              <w:br/>
              <w:t xml:space="preserve">            &lt;div&gt;</w:t>
              <w:br/>
              <w:t xml:space="preserve">                &lt;div class="font-bold text-sm"&gt;Profile Verification&lt;/div&gt;</w:t>
              <w:br/>
              <w:t xml:space="preserve">                &lt;div id="role-display-text" class="text-xs text-on-surface-variant mt-0.5"&gt;Checking account role...&lt;/div&gt;</w:t>
              <w:br/>
              <w:t xml:space="preserve">            &lt;/div&gt;</w:t>
              <w:br/>
              <w:t xml:space="preserve">        &lt;/div&gt;</w:t>
              <w:br/>
              <w:br/>
              <w:t xml:space="preserve">        &lt;!-- Main section card --&gt;</w:t>
              <w:br/>
              <w:t xml:space="preserve">        &lt;div class="bg-surface-container/85 backdrop-blur-md border border-outline-variant/60 rounded-2xl p-8 shadow-2xl space-y-8"&gt;</w:t>
              <w:br/>
              <w:t xml:space="preserve">            </w:t>
              <w:br/>
              <w:t xml:space="preserve">            &lt;div class="border-b border-outline-variant/30 pb-6"&gt;</w:t>
              <w:br/>
              <w:t xml:space="preserve">                &lt;div class="flex items-center gap-3"&gt;</w:t>
              <w:br/>
              <w:t xml:space="preserve">                    &lt;span class="material-symbols-outlined text-primary text-3xl"&gt;agriculture&lt;/span&gt;</w:t>
              <w:br/>
              <w:t xml:space="preserve">                    &lt;h2 class="text-2xl font-bold tracking-wide uppercase"&gt;Farmer Dashboard&lt;/h2&gt;</w:t>
              <w:br/>
              <w:t xml:space="preserve">                &lt;/div&gt;</w:t>
              <w:br/>
              <w:t xml:space="preserve">                &lt;p class="text-sm text-on-surface-variant mt-2"&gt;Register new harvest batches to the blockchain ledger and track your distribution status.&lt;/p&gt;</w:t>
              <w:br/>
              <w:t xml:space="preserve">            &lt;/div&gt;</w:t>
              <w:br/>
              <w:br/>
              <w:t xml:space="preserve">            &lt;!-- Crop form --&gt;</w:t>
              <w:br/>
              <w:t xml:space="preserve">            &lt;form id="cropForm" class="space-y-6"&gt;</w:t>
              <w:br/>
              <w:t xml:space="preserve">                &lt;h3 class="text-lg font-bold text-primary font-sans border-b border-outline-variant/20 pb-2"&gt;Register New Crop Batch&lt;/h3&gt;</w:t>
              <w:br/>
              <w:t xml:space="preserve">                </w:t>
              <w:br/>
              <w:t xml:space="preserve">                &lt;div class="grid grid-cols-1 md:grid-cols-2 gap-6"&gt;</w:t>
              <w:br/>
              <w:t xml:space="preserve">                    &lt;div&gt;</w:t>
              <w:br/>
              <w:t xml:space="preserve">                        &lt;label class="block text-xs font-mono uppercase tracking-wider text-on-surface-variant mb-1"&gt;Crop Name&lt;/label&gt;</w:t>
              <w:br/>
              <w:t xml:space="preserve">                        &lt;input type="text" id="cropName" placeholder="e.g. Wheat, Tomato" required</w:t>
              <w:br/>
              <w:t xml:space="preserve">                               data-speech-key="farmer.cropName" data-speech="Enter the crop name, for example wheat, tomato, or rice."</w:t>
              <w:br/>
              <w:t xml:space="preserve">                               class="w-full px-4 py-3 rounded-lg border border-outline-variant/60 bg-surface-container-low text-on-surface placeholder:text-on-surface-variant/40 focus:ring-1 focus:ring-primary focus:border-primary transition-all"&gt;</w:t>
              <w:br/>
              <w:t xml:space="preserve">                    &lt;/div&gt;</w:t>
              <w:br/>
              <w:t xml:space="preserve">                    &lt;div&gt;</w:t>
              <w:br/>
              <w:t xml:space="preserve">                        &lt;label class="block text-xs font-mono uppercase tracking-wider text-on-surface-variant mb-1"&gt;Crop Variety/Type&lt;/label&gt;</w:t>
              <w:br/>
              <w:t xml:space="preserve">                        &lt;input type="text" id="cropVariety" placeholder="e.g. Organic, Hybrid" required</w:t>
              <w:br/>
              <w:t xml:space="preserve">                               data-speech-key="farmer.cropVariety" data-speech="Enter the crop variety or type, for example organic or hybrid."</w:t>
              <w:br/>
              <w:t xml:space="preserve">                               class="w-full px-4 py-3 rounded-lg border border-outline-variant/60 bg-surface-container-low text-on-surface placeholder:text-on-surface-variant/40 focus:ring-1 focus:ring-primary focus:border-primary transition-all"&gt;</w:t>
              <w:br/>
              <w:t xml:space="preserve">                    &lt;/div&gt;</w:t>
              <w:br/>
              <w:t xml:space="preserve">                    &lt;div&gt;</w:t>
              <w:br/>
              <w:t xml:space="preserve">                        &lt;label class="block text-xs font-mono uppercase tracking-wider text-on-surface-variant mb-1"&gt;Sowing Date&lt;/label&gt;</w:t>
              <w:br/>
              <w:t xml:space="preserve">                        &lt;input type="date" id="sowingDate" required</w:t>
              <w:br/>
              <w:t xml:space="preserve">                               data-speech-key="farmer.sowingDate" data-speech="Select the sowing date when this crop was planted."</w:t>
              <w:br/>
              <w:t xml:space="preserve">                               class="w-full px-4 py-3 rounded-lg border border-outline-variant/60 bg-surface-container-low text-on-surface focus:ring-1 focus:ring-primary focus:border-primary transition-all"&gt;</w:t>
              <w:br/>
              <w:t xml:space="preserve">                    &lt;/div&gt;</w:t>
              <w:br/>
              <w:t xml:space="preserve">                    &lt;div&gt;</w:t>
              <w:br/>
              <w:t xml:space="preserve">                        &lt;label class="block text-xs font-mono uppercase tracking-wider text-on-surface-variant mb-1"&gt;Farm Location / Land ID&lt;/label&gt;</w:t>
              <w:br/>
              <w:t xml:space="preserve">                        &lt;input type="text" id="farmLocation" placeholder="Enter Farm ID or Location Coordinates" required</w:t>
              <w:br/>
              <w:t xml:space="preserve">                               data-speech-key="farmer.farmLocation" data-speech="Enter your farm location, land ID, or location coordinates."</w:t>
              <w:br/>
              <w:t xml:space="preserve">                               class="w-full px-4 py-3 rounded-lg border border-outline-variant/60 bg-surface-container-low text-on-surface placeholder:text-on-surface-variant/40 focus:ring-1 focus:ring-primary focus:border-primary transition-all"&gt;</w:t>
              <w:br/>
              <w:t xml:space="preserve">                    &lt;/div&gt;</w:t>
              <w:br/>
              <w:t xml:space="preserve">                    &lt;div class="md:col-span-2"&gt;</w:t>
              <w:br/>
              <w:t xml:space="preserve">                        &lt;label class="block text-xs font-mono uppercase tracking-wider text-on-surface-variant mb-1"&gt;Fertilizers Used (Optional)&lt;/label&gt;</w:t>
              <w:br/>
              <w:t xml:space="preserve">                        &lt;textarea id="fertilizers" placeholder="List any fertilizers or pesticides used..."</w:t>
              <w:br/>
              <w:t xml:space="preserve">                                  data-speech-key="farmer.fertilizers" data-speech="Optional. List any fertilizers or pesticides used for this crop."</w:t>
              <w:br/>
              <w:t xml:space="preserve">                                  class="w-full px-4 py-3 rounded-lg border border-outline-variant/60 bg-surface-container-low text-on-surface placeholder:text-on-surface-variant/40 focus:ring-1 focus:ring-primary focus:border-primary transition-all h-24 resize-none"&gt;&lt;/textarea&gt;</w:t>
              <w:br/>
              <w:t xml:space="preserve">                    &lt;/div&gt;</w:t>
              <w:br/>
              <w:t xml:space="preserve">                    &lt;div class="md:col-span-2 space-y-3"&gt;</w:t>
              <w:br/>
              <w:t xml:space="preserve">                        &lt;label class="block text-xs font-mono uppercase tracking-wider text-on-surface-variant mb-1"&gt;Upload Crop Image&lt;/label&gt;</w:t>
              <w:br/>
              <w:t xml:space="preserve">                        &lt;input type="file" id="cropImageInput" accept="image/*"</w:t>
              <w:br/>
              <w:t xml:space="preserve">                               data-speech-key="farmer.cropImage" data-speech="Optional. Upload a clear crop image from your device."</w:t>
              <w:br/>
              <w:t xml:space="preserve">                               class="w-full text-sm text-slate-500 file:mr-4 file:py-2.5 file:px-4 file:rounded-lg file:border-0 file:text-xs file:font-mono file:uppercase file:tracking-wider file:bg-surface-container-high file:text-on-surface hover:file:bg-slate-700 bg-surface-container-low/40 border border-outline-variant/50 p-2 rounded-lg"&gt;</w:t>
              <w:br/>
              <w:t xml:space="preserve">                        </w:t>
              <w:br/>
              <w:t xml:space="preserve">                        &lt;!-- Upload Status Container --&gt;</w:t>
              <w:br/>
              <w:t xml:space="preserve">                        &lt;div id="uploadStatusContainer" class="hidden flex items-center gap-3 p-3 bg-surface-container-low border border-outline-variant/30 rounded-xl"&gt;</w:t>
              <w:br/>
              <w:t xml:space="preserve">                            &lt;div id="uploadSpinner" class="animate-spin rounded-full h-5 w-5 border-2 border-primary border-t-transparent"&gt;&lt;/div&gt;</w:t>
              <w:br/>
              <w:t xml:space="preserve">                            &lt;span id="uploadStatusText" class="text-xs font-mono text-on-surface-variant"&gt;Uploading to Cloudinary...&lt;/span&gt;</w:t>
              <w:br/>
              <w:t xml:space="preserve">                        &lt;/div&gt;</w:t>
              <w:br/>
              <w:t xml:space="preserve">                        &lt;div id="imagePreviewContainer" class="hidden"&gt;</w:t>
              <w:br/>
              <w:t xml:space="preserve">                            &lt;img id="imagePreview" src="" alt="Crop Preview" class="max-h-48 rounded-lg border border-outline-variant/40 object-cover shadow-md"&gt;</w:t>
              <w:br/>
              <w:t xml:space="preserve">                        &lt;/div&gt;</w:t>
              <w:br/>
              <w:t xml:space="preserve">                    &lt;/div&gt;</w:t>
              <w:br/>
              <w:t xml:space="preserve">                &lt;/div&gt;</w:t>
              <w:br/>
              <w:br/>
              <w:t xml:space="preserve">                &lt;button type="submit"</w:t>
              <w:br/>
              <w:t xml:space="preserve">                        class="w-full py-4 bg-primary text-on-primary font-bold rounded-lg hover:brightness-110 active:scale-[0.98] transition-all emerald-btn-glow uppercase tracking-wider font-mono"&gt;</w:t>
              <w:br/>
              <w:t xml:space="preserve">                    REGISTER CROP TO BLOCKCHAIN</w:t>
              <w:br/>
              <w:t xml:space="preserve">                &lt;/button&gt;</w:t>
              <w:br/>
              <w:t xml:space="preserve">            &lt;/form&gt;</w:t>
              <w:br/>
              <w:br/>
              <w:t xml:space="preserve">            &lt;div class="border-t border-outline-variant/30 my-8 pt-8"&gt;</w:t>
              <w:br/>
              <w:t xml:space="preserve">                &lt;h3 class="text-lg font-bold text-primary font-sans mb-4"&gt;My Registered Crops&lt;/h3&gt;</w:t>
              <w:br/>
              <w:t xml:space="preserve">                &lt;div id="my-crops-container" class="space-y-4"&gt;</w:t>
              <w:br/>
              <w:t xml:space="preserve">                    &lt;p class="text-center text-on-surface-variant/60 py-8 font-mono text-sm"&gt;Loading your crops...&lt;/p&gt;</w:t>
              <w:br/>
              <w:t xml:space="preserve">                &lt;/div&gt;</w:t>
              <w:br/>
              <w:t xml:space="preserve">            &lt;/div&gt;</w:t>
              <w:br/>
              <w:br/>
              <w:t xml:space="preserve">            &lt;!-- Debug Section --&gt;</w:t>
              <w:br/>
              <w:t xml:space="preserve">            &lt;div class="border-t border-dashed border-outline-variant/40 pt-6"&gt;</w:t>
              <w:br/>
              <w:t xml:space="preserve">                &lt;button onclick="debugCheck()" </w:t>
              <w:br/>
              <w:t xml:space="preserve">                        class="text-xs font-mono text-on-surface-variant/70 hover:text-yellow-400 bg-surface-container-low border border-outline-variant/40 px-3 py-1.5 rounded transition-all"&gt;</w:t>
              <w:br/>
              <w:t xml:space="preserve">                    Show Debug Info (Why is my list empty?)</w:t>
              <w:br/>
              <w:t xml:space="preserve">                &lt;/button&gt;</w:t>
              <w:br/>
              <w:t xml:space="preserve">                &lt;div id="debug-log" style="display: none;" </w:t>
              <w:br/>
              <w:t xml:space="preserve">                     class="mt-4 p-4 bg-black/60 border border-yellow-500/20 text-yellow-400 font-mono text-xs rounded-lg overflow-x-auto"&gt;&lt;/div&gt;</w:t>
              <w:br/>
              <w:t xml:space="preserve">            &lt;/div&gt;</w:t>
              <w:br/>
              <w:br/>
              <w:t xml:space="preserve">        &lt;/div&gt;</w:t>
              <w:br/>
              <w:t xml:space="preserve">    &lt;/main&gt;</w:t>
              <w:br/>
              <w:br/>
              <w:t xml:space="preserve">    &lt;!-- Success Modal --&gt;</w:t>
              <w:br/>
              <w:t xml:space="preserve">    &lt;div id="success-modal" style="display: none;" </w:t>
              <w:br/>
              <w:t xml:space="preserve">         class="fixed inset-0 bg-black/95 z-[3000] flex justify-center items-center p-4 backdrop-blur-sm"&gt;</w:t>
              <w:br/>
              <w:t xml:space="preserve">        &lt;div class="bg-surface-container border border-primary/30 p-8 rounded-xl text-center max-w-md w-full shadow-2xl"&gt;</w:t>
              <w:br/>
              <w:t xml:space="preserve">            &lt;div class="w-16 h-16 bg-primary/10 rounded-full flex items-center justify-center mx-auto mb-4 border border-primary/30"&gt;</w:t>
              <w:br/>
              <w:t xml:space="preserve">                &lt;span class="material-symbols-outlined text-primary text-4xl"&gt;check_circle&lt;/span&gt;</w:t>
              <w:br/>
              <w:t xml:space="preserve">            &lt;/div&gt;</w:t>
              <w:br/>
              <w:t xml:space="preserve">            &lt;h3 class="text-2xl font-bold text-white mb-2"&gt;Success!&lt;/h3&gt;</w:t>
              <w:br/>
              <w:t xml:space="preserve">            &lt;p class="text-on-surface-variant text-sm mb-4"&gt;Crop Registered Successfully&lt;/p&gt;</w:t>
              <w:br/>
              <w:t xml:space="preserve">            &lt;div class="bg-surface-container-low border border-outline-variant/40 p-3 rounded-lg font-mono text-yellow-400 text-xs break-all my-4"&gt;</w:t>
              <w:br/>
              <w:t xml:space="preserve">                Batch ID: &lt;span id="modal-batch-id"&gt;Loading...&lt;/span&gt;</w:t>
              <w:br/>
              <w:t xml:space="preserve">            &lt;/div&gt;</w:t>
              <w:br/>
              <w:t xml:space="preserve">            &lt;button onclick="closeSuccessModal()" </w:t>
              <w:br/>
              <w:t xml:space="preserve">                    class="px-6 py-2.5 bg-primary text-on-primary font-bold rounded-lg hover:brightness-110 active:scale-[0.98] transition-all"&gt;</w:t>
              <w:br/>
              <w:t xml:space="preserve">                Continue</w:t>
              <w:br/>
              <w:t xml:space="preserve">            &lt;/button&gt;</w:t>
              <w:br/>
              <w:t xml:space="preserve">        &lt;/div&gt;</w:t>
              <w:br/>
              <w:t xml:space="preserve">    &lt;/div&gt;</w:t>
              <w:br/>
              <w:br/>
              <w:t xml:space="preserve">    &lt;script type="module"&gt;</w:t>
              <w:br/>
              <w:t xml:space="preserve">        import { db, collection, addDoc, auth, onAuthStateChanged, query, where, getDocs, deleteDoc, doc, getDoc, setDoc, updateDoc, limit, generatePublicId, generateBatchCode, normalizeFriendlyId } from './firebase-config.js?v=3';</w:t>
              <w:br/>
              <w:br/>
              <w:t xml:space="preserve">        // Crop image upload setup</w:t>
              <w:br/>
              <w:t xml:space="preserve">        let uploadedImageUrl = '';</w:t>
              <w:br/>
              <w:t xml:space="preserve">        let currentUserPublicId = '';</w:t>
              <w:br/>
              <w:br/>
              <w:t xml:space="preserve">        // Cloudinary file upload listener</w:t>
              <w:br/>
              <w:t xml:space="preserve">        const imageInput = document.getElementById('cropImageInput');</w:t>
              <w:br/>
              <w:t xml:space="preserve">        const statusContainer = document.getElementById('uploadStatusContainer');</w:t>
              <w:br/>
              <w:t xml:space="preserve">        const statusText = document.getElementById('uploadStatusText');</w:t>
              <w:br/>
              <w:t xml:space="preserve">        const previewContainer = document.getElementById('imagePreviewContainer');</w:t>
              <w:br/>
              <w:t xml:space="preserve">        const previewImg = document.getElementById('imagePreview');</w:t>
              <w:br/>
              <w:br/>
              <w:t xml:space="preserve">        if (imageInput) {</w:t>
              <w:br/>
              <w:t xml:space="preserve">            imageInput.addEventListener('change', async (e) =&gt; {</w:t>
              <w:br/>
              <w:t xml:space="preserve">                const file = e.target.files[0];</w:t>
              <w:br/>
              <w:t xml:space="preserve">                if (!file) return;</w:t>
              <w:br/>
              <w:br/>
              <w:t xml:space="preserve">                const cloudName = localStorage.getItem('cloudinary_cloud_name') || '';</w:t>
              <w:br/>
              <w:t xml:space="preserve">                const preset = localStorage.getItem('cloudinary_preset') || '';</w:t>
              <w:br/>
              <w:br/>
              <w:t xml:space="preserve">                if (!cloudName || !preset) {</w:t>
              <w:br/>
              <w:t xml:space="preserve">                    alert("Image upload is not configured. You can still register the crop without a photo.");</w:t>
              <w:br/>
              <w:t xml:space="preserve">                    imageInput.value = '';</w:t>
              <w:br/>
              <w:t xml:space="preserve">                    return;</w:t>
              <w:br/>
              <w:t xml:space="preserve">                }</w:t>
              <w:br/>
              <w:br/>
              <w:t xml:space="preserve">                statusContainer.classList.remove('hidden');</w:t>
              <w:br/>
              <w:t xml:space="preserve">                statusText.innerHTML = '&lt;div class="flex items-center gap-2"&gt;&lt;div class="animate-spin rounded-full h-4 w-4 border-2 border-primary border-t-transparent"&gt;&lt;/div&gt;Uploading crop image to Cloudinary...&lt;/div&gt;';</w:t>
              <w:br/>
              <w:t xml:space="preserve">                previewContainer.classList.add('hidden');</w:t>
              <w:br/>
              <w:t xml:space="preserve">                uploadedImageUrl = '';</w:t>
              <w:br/>
              <w:br/>
              <w:t xml:space="preserve">                try {</w:t>
              <w:br/>
              <w:t xml:space="preserve">                    const formData = new FormData();</w:t>
              <w:br/>
              <w:t xml:space="preserve">                    formData.append('file', file);</w:t>
              <w:br/>
              <w:t xml:space="preserve">                    formData.append('upload_preset', preset);</w:t>
              <w:br/>
              <w:br/>
              <w:t xml:space="preserve">                    const res = await fetch(`https://api.cloudinary.com/v1_1/${cloudName}/image/upload`, {</w:t>
              <w:br/>
              <w:t xml:space="preserve">                        method: 'POST',</w:t>
              <w:br/>
              <w:t xml:space="preserve">                        body: formData</w:t>
              <w:br/>
              <w:t xml:space="preserve">                    });</w:t>
              <w:br/>
              <w:br/>
              <w:t xml:space="preserve">                    if (!res.ok) {</w:t>
              <w:br/>
              <w:t xml:space="preserve">                        const errData = await res.json();</w:t>
              <w:br/>
              <w:t xml:space="preserve">                        throw new Error(errData.error?.message || `Upload failed with status ${res.status}`);</w:t>
              <w:br/>
              <w:t xml:space="preserve">                    }</w:t>
              <w:br/>
              <w:br/>
              <w:t xml:space="preserve">                    const data = await res.json();</w:t>
              <w:br/>
              <w:t xml:space="preserve">                    if (data.secure_url) {</w:t>
              <w:br/>
              <w:t xml:space="preserve">                        uploadedImageUrl = data.secure_url;</w:t>
              <w:br/>
              <w:t xml:space="preserve">                        previewImg.src = uploadedImageUrl;</w:t>
              <w:br/>
              <w:t xml:space="preserve">                        previewContainer.classList.remove('hidden');</w:t>
              <w:br/>
              <w:t xml:space="preserve">                        statusText.innerHTML = '&lt;span class="text-primary font-bold"&gt;Crop image uploaded to Cloudinary!&lt;/span&gt;';</w:t>
              <w:br/>
              <w:t xml:space="preserve">                    } else {</w:t>
              <w:br/>
              <w:t xml:space="preserve">                        throw new Error("Cloudinary response did not contain secure_url.");</w:t>
              <w:br/>
              <w:t xml:space="preserve">                    }</w:t>
              <w:br/>
              <w:t xml:space="preserve">                } catch (err) {</w:t>
              <w:br/>
              <w:t xml:space="preserve">                    console.error("Cloudinary upload error:", err);</w:t>
              <w:br/>
              <w:t xml:space="preserve">                    statusText.innerHTML = `&lt;span class="text-red-400"&gt;Upload failed: ${err.message}&lt;/span&gt;`;</w:t>
              <w:br/>
              <w:t xml:space="preserve">                    imageInput.value = '';</w:t>
              <w:br/>
              <w:t xml:space="preserve">                }</w:t>
              <w:br/>
              <w:t xml:space="preserve">            });</w:t>
              <w:br/>
              <w:t xml:space="preserve">        }</w:t>
              <w:br/>
              <w:br/>
              <w:t xml:space="preserve">        // Expose debug function and Modal functions</w:t>
              <w:br/>
              <w:t xml:space="preserve">        window.closeSuccessModal = function() {</w:t>
              <w:br/>
              <w:t xml:space="preserve">            document.getElementById('success-modal').style.display = 'none';</w:t>
              <w:br/>
              <w:t xml:space="preserve">        };</w:t>
              <w:br/>
              <w:br/>
              <w:t xml:space="preserve">        window.debugCheck = async function() {</w:t>
              <w:br/>
              <w:t xml:space="preserve">            const log = document.getElementById('debug-log');</w:t>
              <w:br/>
              <w:t xml:space="preserve">            log.style.display = 'block';</w:t>
              <w:br/>
              <w:t xml:space="preserve">            log.innerHTML = "Scanning Database...&lt;br&gt;";</w:t>
              <w:br/>
              <w:t xml:space="preserve">            </w:t>
              <w:br/>
              <w:t xml:space="preserve">            try {</w:t>
              <w:br/>
              <w:t xml:space="preserve">                const uid = auth.currentUser.uid;</w:t>
              <w:br/>
              <w:t xml:space="preserve">                log.innerHTML += `My User ID: &lt;b&gt;${uid}&lt;/b&gt;&lt;br&gt;------------------------&lt;br&gt;`;</w:t>
              <w:br/>
              <w:t xml:space="preserve">                </w:t>
              <w:br/>
              <w:t xml:space="preserve">                // Get last 5 crops regardless of owner</w:t>
              <w:br/>
              <w:t xml:space="preserve">                const q = query(collection(db, "crops"), limit(5));</w:t>
              <w:br/>
              <w:t xml:space="preserve">                const snaps = await getDocs(q);</w:t>
              <w:br/>
              <w:t xml:space="preserve">                </w:t>
              <w:br/>
              <w:t xml:space="preserve">                if (snaps.empty) {</w:t>
              <w:br/>
              <w:t xml:space="preserve">                    log.innerHTML += "Database is EMPTY. No crops exist at all.";</w:t>
              <w:br/>
              <w:t xml:space="preserve">                    return;</w:t>
              <w:br/>
              <w:t xml:space="preserve">                }</w:t>
              <w:br/>
              <w:br/>
              <w:t xml:space="preserve">                snaps.forEach(d =&gt; {</w:t>
              <w:br/>
              <w:t xml:space="preserve">                    const data = d.data();</w:t>
              <w:br/>
              <w:t xml:space="preserve">                    const owner = data.farmerId;</w:t>
              <w:br/>
              <w:t xml:space="preserve">                    const match = owner === uid ? "MATCH" : "MISMATCH";</w:t>
              <w:br/>
              <w:t xml:space="preserve">                    </w:t>
              <w:br/>
              <w:t xml:space="preserve">                    log.innerHTML += `Batch ...${d.id.slice(-4)}: Owned By [${owner}] (${match})&lt;br&gt;`;</w:t>
              <w:br/>
              <w:t xml:space="preserve">                });</w:t>
              <w:br/>
              <w:t xml:space="preserve">                </w:t>
              <w:br/>
              <w:t xml:space="preserve">                log.innerHTML += "&lt;br&gt;If you see 'MISMATCH', it means these crops belong to a different User ID.";</w:t>
              <w:br/>
              <w:br/>
              <w:t xml:space="preserve">            } catch (e) {</w:t>
              <w:br/>
              <w:t xml:space="preserve">                log.innerText = "Debug Error: " + e.message;</w:t>
              <w:br/>
              <w:t xml:space="preserve">            }</w:t>
              <w:br/>
              <w:t xml:space="preserve">        };</w:t>
              <w:br/>
              <w:br/>
              <w:t xml:space="preserve">        // Check auth state</w:t>
              <w:br/>
              <w:t xml:space="preserve">        onAuthStateChanged(auth, (user) =&gt; {</w:t>
              <w:br/>
              <w:t xml:space="preserve">            if (!user) {</w:t>
              <w:br/>
              <w:t xml:space="preserve">                window.location.href = 'login.html';</w:t>
              <w:br/>
              <w:t xml:space="preserve">            } else {</w:t>
              <w:br/>
              <w:t xml:space="preserve">                // Show short ID</w:t>
              <w:br/>
              <w:t xml:space="preserve">                const shortId = user.uid.slice(0, 6) + '...';</w:t>
              <w:br/>
              <w:t xml:space="preserve">                const display = document.getElementById('my-id-display');</w:t>
              <w:br/>
              <w:t xml:space="preserve">                display.innerHTML = `ID: &lt;span class="font-bold text-primary"&gt;${shortId} [Copy]&lt;/span&gt;`;</w:t>
              <w:br/>
              <w:t xml:space="preserve">                display.onclick = () =&gt; {</w:t>
              <w:br/>
              <w:t xml:space="preserve">                    navigator.clipboard.writeText(user.uid);</w:t>
              <w:br/>
              <w:t xml:space="preserve">                    alert("Full User ID copied to clipboard!");</w:t>
              <w:br/>
              <w:t xml:space="preserve">                };</w:t>
              <w:br/>
              <w:t xml:space="preserve">                </w:t>
              <w:br/>
              <w:t xml:space="preserve">                // Load profile role info</w:t>
              <w:br/>
              <w:t xml:space="preserve">                checkProfileRole(user.uid);</w:t>
              <w:br/>
              <w:t xml:space="preserve">                </w:t>
              <w:br/>
              <w:t xml:space="preserve">                // Load crops</w:t>
              <w:br/>
              <w:t xml:space="preserve">                loadMyCrops(user.uid);</w:t>
              <w:br/>
              <w:t xml:space="preserve">            }</w:t>
              <w:br/>
              <w:t xml:space="preserve">        });</w:t>
              <w:br/>
              <w:br/>
              <w:t xml:space="preserve">        async function checkProfileRole(uid) {</w:t>
              <w:br/>
              <w:t xml:space="preserve">            const statusBox = document.getElementById('profile-status');</w:t>
              <w:br/>
              <w:t xml:space="preserve">            const roleText = document.getElementById('role-display-text');</w:t>
              <w:br/>
              <w:t xml:space="preserve">            </w:t>
              <w:br/>
              <w:t xml:space="preserve">            try {</w:t>
              <w:br/>
              <w:t xml:space="preserve">                const userDoc = await getDoc(doc(db, "users", uid));</w:t>
              <w:br/>
              <w:t xml:space="preserve">                statusBox.style.display = 'flex';</w:t>
              <w:br/>
              <w:t xml:space="preserve">                </w:t>
              <w:br/>
              <w:t xml:space="preserve">                if (userDoc.exists()) {</w:t>
              <w:br/>
              <w:t xml:space="preserve">                    const profile = userDoc.data();</w:t>
              <w:br/>
              <w:t xml:space="preserve">                    const role = profile.role;</w:t>
              <w:br/>
              <w:t xml:space="preserve">                    currentUserPublicId = profile.publicId || generatePublicId(role);</w:t>
              <w:br/>
              <w:t xml:space="preserve">                    if (!profile.publicId) {</w:t>
              <w:br/>
              <w:t xml:space="preserve">                        await setDoc(doc(db, "users", uid), { publicId: currentUserPublicId }, { merge: true });</w:t>
              <w:br/>
              <w:t xml:space="preserve">                    }</w:t>
              <w:br/>
              <w:t xml:space="preserve">                    const display = document.getElementById('my-id-display');</w:t>
              <w:br/>
              <w:t xml:space="preserve">                    display.innerHTML = `ID: &lt;span class="font-bold text-primary"&gt;${currentUserPublicId}&lt;/span&gt;`;</w:t>
              <w:br/>
              <w:t xml:space="preserve">                    roleText.innerHTML = `Your assigned role: &lt;b class="text-primary"&gt;${role}&lt;/b&gt;`;</w:t>
              <w:br/>
              <w:t xml:space="preserve">                    if (role !== 'Farmer') {</w:t>
              <w:br/>
              <w:t xml:space="preserve">                        roleText.innerHTML += `&lt;br&gt;&lt;span class="text-red-400 text-xs font-semibold"&gt;Warning: Registration might fail if you are not a 'Farmer'.&lt;/span&gt;`;</w:t>
              <w:br/>
              <w:t xml:space="preserve">                    }</w:t>
              <w:br/>
              <w:t xml:space="preserve">                } else {</w:t>
              <w:br/>
              <w:t xml:space="preserve">                    roleText.innerHTML = `&lt;span class="text-red-400"&gt;Profile missing!&lt;/span&gt; Please contact support or re-register.`;</w:t>
              <w:br/>
              <w:t xml:space="preserve">                }</w:t>
              <w:br/>
              <w:t xml:space="preserve">            } catch (e) {</w:t>
              <w:br/>
              <w:t xml:space="preserve">                console.error("Profile check failed:", e);</w:t>
              <w:br/>
              <w:t xml:space="preserve">                statusBox.style.display = 'flex';</w:t>
              <w:br/>
              <w:t xml:space="preserve">                roleText.innerText = "Could not verify role: " + e.message;</w:t>
              <w:br/>
              <w:t xml:space="preserve">            }</w:t>
              <w:br/>
              <w:t xml:space="preserve">        }</w:t>
              <w:br/>
              <w:br/>
              <w:t xml:space="preserve">        async function loadMyCrops(uid) {</w:t>
              <w:br/>
              <w:t xml:space="preserve">            console.log("Loading crops for:", uid);</w:t>
              <w:br/>
              <w:t xml:space="preserve">            const container = document.getElementById('my-crops-container');</w:t>
              <w:br/>
              <w:t xml:space="preserve">            container.innerHTML = '&lt;p class="text-center text-on-surface-variant/60 py-8 font-mono text-sm"&gt;Loading...&lt;/p&gt;';</w:t>
              <w:br/>
              <w:t xml:space="preserve">            </w:t>
              <w:br/>
              <w:t xml:space="preserve">            try {</w:t>
              <w:br/>
              <w:t xml:space="preserve">                const q = query(collection(db, "crops"), where("farmerId", "==", uid));</w:t>
              <w:br/>
              <w:t xml:space="preserve">                const snapshot = await getDocs(q);</w:t>
              <w:br/>
              <w:t xml:space="preserve">                console.log("Found crops:", snapshot.size);</w:t>
              <w:br/>
              <w:t xml:space="preserve">                </w:t>
              <w:br/>
              <w:t xml:space="preserve">                container.innerHTML = '';</w:t>
              <w:br/>
              <w:t xml:space="preserve">                </w:t>
              <w:br/>
              <w:t xml:space="preserve">                if (snapshot.empty) {</w:t>
              <w:br/>
              <w:t xml:space="preserve">                    container.innerHTML = '&lt;p class="text-center text-on-surface-variant/50 py-8 font-mono text-sm"&gt;No crops registered yet.&lt;/p&gt;';</w:t>
              <w:br/>
              <w:t xml:space="preserve">                    return;</w:t>
              <w:br/>
              <w:t xml:space="preserve">                }</w:t>
              <w:br/>
              <w:br/>
              <w:t xml:space="preserve">                snapshot.forEach(docSnap =&gt; {</w:t>
              <w:br/>
              <w:t xml:space="preserve">                    const data = docSnap.data();</w:t>
              <w:br/>
              <w:t xml:space="preserve">                    const item = document.createElement('div');</w:t>
              <w:br/>
              <w:t xml:space="preserve">                    item.className = 'bg-surface-container-low border border-outline-variant/40 p-4 rounded-xl hover:border-primary/30 transition-all';</w:t>
              <w:br/>
              <w:t xml:space="preserve">                    </w:t>
              <w:br/>
              <w:t xml:space="preserve">                    const imageHtml = data.imageUrl </w:t>
              <w:br/>
              <w:t xml:space="preserve">                        ? `&lt;img src="${data.imageUrl}" class="w-12 h-12 object-cover rounded-lg border border-outline-variant/30 flex-shrink-0" alt="Crop Image"&gt;`</w:t>
              <w:br/>
              <w:t xml:space="preserve">                        : `&lt;div class="w-12 h-12 bg-surface-container-high rounded-lg flex items-center justify-center border border-outline-variant/30 flex-shrink-0"&gt;&lt;span class="material-symbols-outlined text-on-surface-variant/40 text-lg"&gt;spa&lt;/span&gt;&lt;/div&gt;`;</w:t>
              <w:br/>
              <w:br/>
              <w:t xml:space="preserve">                    const transferHtml = data.distributorId &amp;&amp; data.distributorId !== 'Unassigned'</w:t>
              <w:br/>
              <w:t xml:space="preserve">                        ? `&lt;div class="text-xs font-mono text-on-surface-variant/70"&gt;Transferred to &lt;span class="text-primary font-semibold"&gt;${data.distributorPublicId || 'Distributor'}&lt;/span&gt;&lt;/div&gt;`</w:t>
              <w:br/>
              <w:t xml:space="preserve">                        : `</w:t>
              <w:br/>
              <w:t xml:space="preserve">                            &lt;div class="grid grid-cols-1 sm:grid-cols-[1fr_auto] gap-2 pt-4 border-t border-outline-variant/25"&gt;</w:t>
              <w:br/>
              <w:t xml:space="preserve">                                &lt;input type="text" class="transfer-input w-full px-3 py-2 rounded-lg border border-outline-variant/50 bg-background text-on-surface placeholder:text-on-surface-variant/30 text-xs font-mono focus:ring-1 focus:ring-primary focus:border-primary transition-all" placeholder="Distributor Public ID, e.g. DIST-9M4A" data-speech-key="farmer.transferDistributor" data-speech="Enter the distributor public ID shown in the distributor account, then press Transfer."&gt;</w:t>
              <w:br/>
              <w:t xml:space="preserve">                                &lt;button class="transfer-btn px-4 py-2 bg-primary/10 border border-primary/30 text-primary hover:bg-primary hover:text-on-primary rounded-lg font-mono text-xs font-bold uppercase transition-all" data-id="${docSnap.id}"&gt;</w:t>
              <w:br/>
              <w:t xml:space="preserve">                                    Transfer</w:t>
              <w:br/>
              <w:t xml:space="preserve">                                &lt;/button&gt;</w:t>
              <w:br/>
              <w:t xml:space="preserve">                            &lt;/div&gt;</w:t>
              <w:br/>
              <w:t xml:space="preserve">                        `;</w:t>
              <w:br/>
              <w:br/>
              <w:t xml:space="preserve">                    item.innerHTML = `</w:t>
              <w:br/>
              <w:t xml:space="preserve">                        &lt;div class="flex flex-col gap-4"&gt;</w:t>
              <w:br/>
              <w:t xml:space="preserve">                            &lt;div class="flex items-center justify-between gap-4"&gt;</w:t>
              <w:br/>
              <w:t xml:space="preserve">                                &lt;div class="flex items-center gap-4"&gt;</w:t>
              <w:br/>
              <w:t xml:space="preserve">                                    ${imageHtml}</w:t>
              <w:br/>
              <w:t xml:space="preserve">                                    &lt;div class="space-y-1"&gt;</w:t>
              <w:br/>
              <w:t xml:space="preserve">                                        &lt;div&gt;</w:t>
              <w:br/>
              <w:t xml:space="preserve">                                            &lt;strong class="text-primary"&gt;${data.name || 'Unnamed crop'}&lt;/strong&gt; </w:t>
              <w:br/>
              <w:t xml:space="preserve">                                            &lt;span class="text-xs text-on-surface-variant/70"&gt;(${data.variety || 'N/A'})&lt;/span&gt;</w:t>
              <w:br/>
              <w:t xml:space="preserve">                                        &lt;/div&gt;</w:t>
              <w:br/>
              <w:t xml:space="preserve">                                        &lt;div class="font-mono text-[11px] text-on-surface-variant/70"&gt;</w:t>
              <w:br/>
              <w:t xml:space="preserve">                                            &lt;span&gt;Batch: ${data.batchCode || docSnap.id}&lt;/span&gt;</w:t>
              <w:br/>
              <w:t xml:space="preserve">                                            &lt;span class="mx-2"&gt;|&lt;/span&gt;</w:t>
              <w:br/>
              <w:t xml:space="preserve">                                            &lt;span class="px-2 py-0.5 rounded bg-primary-container/20 text-primary border border-primary/20"&gt;${data.status}&lt;/span&gt;</w:t>
              <w:br/>
              <w:t xml:space="preserve">                                        &lt;/div&gt;</w:t>
              <w:br/>
              <w:t xml:space="preserve">                                    &lt;/div&gt;</w:t>
              <w:br/>
              <w:t xml:space="preserve">                                &lt;/div&gt;</w:t>
              <w:br/>
              <w:t xml:space="preserve">                                &lt;button class="delete-btn px-3 py-1.5 rounded-lg border border-red-500/30 bg-red-500/10 hover:bg-red-500 hover:text-white text-red-400 font-mono text-xs transition-all" data-id="${docSnap.id}"&gt;</w:t>
              <w:br/>
              <w:t xml:space="preserve">                                    DELETE</w:t>
              <w:br/>
              <w:t xml:space="preserve">                                &lt;/button&gt;</w:t>
              <w:br/>
              <w:t xml:space="preserve">                            &lt;/div&gt;</w:t>
              <w:br/>
              <w:t xml:space="preserve">                            ${transferHtml}</w:t>
              <w:br/>
              <w:t xml:space="preserve">                        &lt;/div&gt;</w:t>
              <w:br/>
              <w:t xml:space="preserve">                    `;</w:t>
              <w:br/>
              <w:t xml:space="preserve">                    container.appendChild(item);</w:t>
              <w:br/>
              <w:t xml:space="preserve">                });</w:t>
              <w:br/>
              <w:br/>
              <w:t xml:space="preserve">                // Add delete listeners</w:t>
              <w:br/>
              <w:t xml:space="preserve">                document.querySelectorAll('.delete-btn').forEach(btn =&gt; {</w:t>
              <w:br/>
              <w:t xml:space="preserve">                    btn.addEventListener('click', async function() {</w:t>
              <w:br/>
              <w:t xml:space="preserve">                        const id = this.getAttribute('data-id');</w:t>
              <w:br/>
              <w:t xml:space="preserve">                        if(confirm("Are you sure you want to delete this crop? This action cannot be undone.")) {</w:t>
              <w:br/>
              <w:t xml:space="preserve">                             try {</w:t>
              <w:br/>
              <w:t xml:space="preserve">                                 await deleteDoc(doc(db, "crops", id));</w:t>
              <w:br/>
              <w:t xml:space="preserve">                                 alert("Crop deleted successfully.");</w:t>
              <w:br/>
              <w:t xml:space="preserve">                                 loadMyCrops(uid); // Refresh</w:t>
              <w:br/>
              <w:t xml:space="preserve">                             } catch(err) {</w:t>
              <w:br/>
              <w:t xml:space="preserve">                                 console.error(err);</w:t>
              <w:br/>
              <w:t xml:space="preserve">                                 alert("Error deleting: " + err.message);</w:t>
              <w:br/>
              <w:t xml:space="preserve">                             }</w:t>
              <w:br/>
              <w:t xml:space="preserve">                        }</w:t>
              <w:br/>
              <w:t xml:space="preserve">                    });</w:t>
              <w:br/>
              <w:t xml:space="preserve">                });</w:t>
              <w:br/>
              <w:br/>
              <w:t xml:space="preserve">                document.querySelectorAll('.transfer-btn').forEach(btn =&gt; {</w:t>
              <w:br/>
              <w:t xml:space="preserve">                    btn.addEventListener('click', async function() {</w:t>
              <w:br/>
              <w:t xml:space="preserve">                        const id = this.getAttribute('data-id');</w:t>
              <w:br/>
              <w:t xml:space="preserve">                        const input = this.closest('.grid').querySelector('.transfer-input');</w:t>
              <w:br/>
              <w:t xml:space="preserve">                        await transferCrop(id, input.value, this);</w:t>
              <w:br/>
              <w:t xml:space="preserve">                    });</w:t>
              <w:br/>
              <w:t xml:space="preserve">                });</w:t>
              <w:br/>
              <w:br/>
              <w:t xml:space="preserve">                window.TraceCropVoicePrompts?.enhance(container);</w:t>
              <w:br/>
              <w:br/>
              <w:t xml:space="preserve">            } catch (e) {</w:t>
              <w:br/>
              <w:t xml:space="preserve">                console.error(e);</w:t>
              <w:br/>
              <w:t xml:space="preserve">                container.innerHTML = '&lt;p class="text-red-400 text-center py-8"&gt;Error loading crops.&lt;/p&gt;';</w:t>
              <w:br/>
              <w:t xml:space="preserve">            }</w:t>
              <w:br/>
              <w:t xml:space="preserve">        }</w:t>
              <w:br/>
              <w:br/>
              <w:t xml:space="preserve">        async function transferCrop(cropId, publicIdInput, btn) {</w:t>
              <w:br/>
              <w:t xml:space="preserve">            const distributorInput = normalizeFriendlyId(publicIdInput);</w:t>
              <w:br/>
              <w:t xml:space="preserve">            if (!distributorInput) {</w:t>
              <w:br/>
              <w:t xml:space="preserve">                alert("Please enter a Distributor Public ID, for example DIST-9M4A.");</w:t>
              <w:br/>
              <w:t xml:space="preserve">                return;</w:t>
              <w:br/>
              <w:t xml:space="preserve">            }</w:t>
              <w:br/>
              <w:br/>
              <w:t xml:space="preserve">            const originalText = btn.innerText;</w:t>
              <w:br/>
              <w:t xml:space="preserve">            btn.innerText = 'Checking...';</w:t>
              <w:br/>
              <w:br/>
              <w:t xml:space="preserve">            try {</w:t>
              <w:br/>
              <w:t xml:space="preserve">                const distributorQuery = query(collection(db, "users"), where("publicId", "==", distributorInput), limit(1));</w:t>
              <w:br/>
              <w:t xml:space="preserve">                const distributorSnap = await getDocs(distributorQuery);</w:t>
              <w:br/>
              <w:br/>
              <w:t xml:space="preserve">                if (distributorSnap.empty) {</w:t>
              <w:br/>
              <w:t xml:space="preserve">                    alert(`No distributor found with Public ID ${distributorInput}. Please check the ID and try again.`);</w:t>
              <w:br/>
              <w:t xml:space="preserve">                    btn.innerText = originalText;</w:t>
              <w:br/>
              <w:t xml:space="preserve">                    return;</w:t>
              <w:br/>
              <w:t xml:space="preserve">                }</w:t>
              <w:br/>
              <w:br/>
              <w:t xml:space="preserve">                const distributorDoc = distributorSnap.docs[0];</w:t>
              <w:br/>
              <w:t xml:space="preserve">                const distributorData = distributorDoc.data();</w:t>
              <w:br/>
              <w:br/>
              <w:t xml:space="preserve">                if (distributorData.role !== 'Distributor') {</w:t>
              <w:br/>
              <w:t xml:space="preserve">                    alert(`${distributorInput} belongs to a ${distributorData.role || 'non-distributor'} account. Please enter a Distributor Public ID.`);</w:t>
              <w:br/>
              <w:t xml:space="preserve">                    btn.innerText = originalText;</w:t>
              <w:br/>
              <w:t xml:space="preserve">                    return;</w:t>
              <w:br/>
              <w:t xml:space="preserve">                }</w:t>
              <w:br/>
              <w:br/>
              <w:t xml:space="preserve">                btn.innerText = 'Transferring...';</w:t>
              <w:br/>
              <w:t xml:space="preserve">                await updateDoc(doc(db, "crops", cropId), {</w:t>
              <w:br/>
              <w:t xml:space="preserve">                    distributorId: distributorDoc.id,</w:t>
              <w:br/>
              <w:t xml:space="preserve">                    distributorPublicId: distributorData.publicId || distributorInput,</w:t>
              <w:br/>
              <w:t xml:space="preserve">                    lastUpdated: new Date().toISOString()</w:t>
              <w:br/>
              <w:t xml:space="preserve">                });</w:t>
              <w:br/>
              <w:br/>
              <w:t xml:space="preserve">                alert(`Crop transfer assigned to ${distributorData.publicId || distributorInput}.`);</w:t>
              <w:br/>
              <w:t xml:space="preserve">                loadMyCrops(auth.currentUser.uid);</w:t>
              <w:br/>
              <w:t xml:space="preserve">            } catch (e) {</w:t>
              <w:br/>
              <w:t xml:space="preserve">                console.error("Transfer failed:", e);</w:t>
              <w:br/>
              <w:t xml:space="preserve">                alert("Transfer failed: " + e.message);</w:t>
              <w:br/>
              <w:t xml:space="preserve">                btn.innerText = originalText;</w:t>
              <w:br/>
              <w:t xml:space="preserve">            }</w:t>
              <w:br/>
              <w:t xml:space="preserve">        }</w:t>
              <w:br/>
              <w:br/>
              <w:t xml:space="preserve">        document.getElementById('cropForm').addEventListener('submit', async function(e) {</w:t>
              <w:br/>
              <w:t xml:space="preserve">            e.preventDefault();</w:t>
              <w:br/>
              <w:t xml:space="preserve">            </w:t>
              <w:br/>
              <w:t xml:space="preserve">            const btn = this.querySelector('button[type="submit"]');</w:t>
              <w:br/>
              <w:t xml:space="preserve">            const originalText = btn.innerText;</w:t>
              <w:br/>
              <w:t xml:space="preserve">            btn.innerText = 'Registering on Blockchain...';</w:t>
              <w:br/>
              <w:br/>
              <w:t xml:space="preserve">            try {</w:t>
              <w:br/>
              <w:t xml:space="preserve">                const batchCode = generateBatchCode();</w:t>
              <w:br/>
              <w:t xml:space="preserve">                const cropData = {</w:t>
              <w:br/>
              <w:t xml:space="preserve">                    batchCode: batchCode,</w:t>
              <w:br/>
              <w:t xml:space="preserve">                    name: document.getElementById('cropName').value,</w:t>
              <w:br/>
              <w:t xml:space="preserve">                    variety: document.getElementById('cropVariety').value,</w:t>
              <w:br/>
              <w:t xml:space="preserve">                    sowingDate: document.getElementById('sowingDate').value,</w:t>
              <w:br/>
              <w:t xml:space="preserve">                    location: document.getElementById('farmLocation').value,</w:t>
              <w:br/>
              <w:t xml:space="preserve">                    fertilizers: document.getElementById('fertilizers').value,</w:t>
              <w:br/>
              <w:t xml:space="preserve">                    distributorId: 'Unassigned',</w:t>
              <w:br/>
              <w:t xml:space="preserve">                    distributorPublicId: '',</w:t>
              <w:br/>
              <w:t xml:space="preserve">                    farmerId: auth.currentUser ? auth.currentUser.uid : 'anonymous',</w:t>
              <w:br/>
              <w:t xml:space="preserve">                    farmerPublicId: currentUserPublicId,</w:t>
              <w:br/>
              <w:t xml:space="preserve">                    status: 'Registered', // Registered -&gt; Harvested -&gt; In Transit -&gt; Delivered</w:t>
              <w:br/>
              <w:t xml:space="preserve">                    qualityGrade: 'Pending',</w:t>
              <w:br/>
              <w:t xml:space="preserve">                    imageUrl: uploadedImageUrl || '',</w:t>
              <w:br/>
              <w:t xml:space="preserve">                    createdAt: new Date().toISOString()</w:t>
              <w:br/>
              <w:t xml:space="preserve">                };</w:t>
              <w:br/>
              <w:br/>
              <w:t xml:space="preserve">                const docRef = await addDoc(collection(db, "crops"), cropData);</w:t>
              <w:br/>
              <w:t xml:space="preserve">                </w:t>
              <w:br/>
              <w:t xml:space="preserve">                // Show Success Modal instead of alert</w:t>
              <w:br/>
              <w:t xml:space="preserve">                document.getElementById('modal-batch-id').innerText = batchCode;</w:t>
              <w:br/>
              <w:t xml:space="preserve">                document.getElementById('success-modal').style.display = 'flex';</w:t>
              <w:br/>
              <w:t xml:space="preserve">                </w:t>
              <w:br/>
              <w:t xml:space="preserve">                this.reset();</w:t>
              <w:br/>
              <w:t xml:space="preserve">                uploadedImageUrl = '';</w:t>
              <w:br/>
              <w:t xml:space="preserve">                if (statusContainer) statusContainer.classList.add('hidden');</w:t>
              <w:br/>
              <w:t xml:space="preserve">                if (previewContainer) previewContainer.classList.add('hidden');</w:t>
              <w:br/>
              <w:t xml:space="preserve">                if (previewImg) previewImg.src = '';</w:t>
              <w:br/>
              <w:t xml:space="preserve">                </w:t>
              <w:br/>
              <w:t xml:space="preserve">                btn.innerText = originalText;</w:t>
              <w:br/>
              <w:t xml:space="preserve">                loadMyCrops(auth.currentUser.uid); // Refresh list</w:t>
              <w:br/>
              <w:br/>
              <w:t xml:space="preserve">            } catch (e) {</w:t>
              <w:br/>
              <w:t xml:space="preserve">                console.error("Error adding document: ", e);</w:t>
              <w:br/>
              <w:t xml:space="preserve">                alert("Error: " + e.message);</w:t>
              <w:br/>
              <w:t xml:space="preserve">                btn.innerText = originalText;</w:t>
              <w:br/>
              <w:t xml:space="preserve">            }</w:t>
              <w:br/>
              <w:t xml:space="preserve">        });</w:t>
              <w:br/>
              <w:t xml:space="preserve">    &lt;/script&gt;</w:t>
              <w:br/>
              <w:br/>
              <w:br/>
              <w:t xml:space="preserve">    &lt;!-- Floating Language Selector --&gt;</w:t>
              <w:br/>
              <w:t xml:space="preserve">    &lt;div class="language-control fixed bottom-6 left-6 z-50"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public\government_dashboard.html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name="viewport" content="width=device-width, initial-scale=1.0"&gt;</w:t>
              <w:br/>
              <w:t xml:space="preserve">    &lt;title&gt;Government Monitor Dashboard | TraceCrop&lt;/title&gt;</w:t>
              <w:br/>
              <w:t xml:space="preserve">    &lt;script src="https://cdn.tailwindcss.com?plugins=forms,container-queries"&gt;&lt;/script&gt;</w:t>
              <w:br/>
              <w:t xml:space="preserve">    &lt;link href="https://fonts.googleapis.com/css2?family=Hanken+Grotesk:wght@400;600;700&amp;family=JetBrains+Mono:wght@500;600&amp;family=Material+Symbols+Outlined:wght,FILL@100..700,0..1&amp;display=swap" rel="stylesheet"&gt;</w:t>
              <w:br/>
              <w:t xml:space="preserve">    &lt;script id="tailwind-config"&gt;</w:t>
              <w:br/>
              <w:t xml:space="preserve">        tailwind.config = {</w:t>
              <w:br/>
              <w:t xml:space="preserve">            darkMode: "class",</w:t>
              <w:br/>
              <w:t xml:space="preserve">            theme: {</w:t>
              <w:br/>
              <w:t xml:space="preserve">                extend: {</w:t>
              <w:br/>
              <w:t xml:space="preserve">                    colors: {</w:t>
              <w:br/>
              <w:t xml:space="preserve">                        background: "#051424",</w:t>
              <w:br/>
              <w:t xml:space="preserve">                        surface: "#051424",</w:t>
              <w:br/>
              <w:t xml:space="preserve">                        primary: "#4edea3",</w:t>
              <w:br/>
              <w:t xml:space="preserve">                        "primary-container": "#10b981",</w:t>
              <w:br/>
              <w:t xml:space="preserve">                        "on-primary": "#003824",</w:t>
              <w:br/>
              <w:t xml:space="preserve">                        "on-primary-container": "#00422b",</w:t>
              <w:br/>
              <w:t xml:space="preserve">                        "surface-container": "#122131",</w:t>
              <w:br/>
              <w:t xml:space="preserve">                        "surface-container-high": "#1c2d3d",</w:t>
              <w:br/>
              <w:t xml:space="preserve">                        "surface-container-low": "#0b1520",</w:t>
              <w:br/>
              <w:t xml:space="preserve">                        "outline-variant": "#2d3c4c",</w:t>
              <w:br/>
              <w:t xml:space="preserve">                        "on-surface": "#d4e4fa",</w:t>
              <w:br/>
              <w:t xml:space="preserve">                        "on-surface-variant": "#9cb0cc"</w:t>
              <w:br/>
              <w:t xml:space="preserve">                    },</w:t>
              <w:br/>
              <w:t xml:space="preserve">                    fontFamily: {</w:t>
              <w:br/>
              <w:t xml:space="preserve">                        sans: ["Hanken Grotesk", "sans-serif"],</w:t>
              <w:br/>
              <w:t xml:space="preserve">                        mono: ["JetBrains Mono", "monospace"]</w:t>
              <w:br/>
              <w:t xml:space="preserve">                    }</w:t>
              <w:br/>
              <w:t xml:space="preserve">                }</w:t>
              <w:br/>
              <w:t xml:space="preserve">            }</w:t>
              <w:br/>
              <w:t xml:space="preserve">        }</w:t>
              <w:br/>
              <w:t xml:space="preserve">    &lt;/script&gt;</w:t>
              <w:br/>
              <w:t xml:space="preserve">    &lt;style&gt;</w:t>
              <w:br/>
              <w:t xml:space="preserve">        body {</w:t>
              <w:br/>
              <w:t xml:space="preserve">            background-color: #051424;</w:t>
              <w:br/>
              <w:t xml:space="preserve">            color: #d4e4fa;</w:t>
              <w:br/>
              <w:t xml:space="preserve">            background-image: url("bg-map.jpg");</w:t>
              <w:br/>
              <w:t xml:space="preserve">            background-size: cover;</w:t>
              <w:br/>
              <w:t xml:space="preserve">            background-position: center;</w:t>
              <w:br/>
              <w:t xml:space="preserve">            background-repeat: no-repeat;</w:t>
              <w:br/>
              <w:t xml:space="preserve">            background-attachment: fixed;</w:t>
              <w:br/>
              <w:t xml:space="preserve">        }</w:t>
              <w:br/>
              <w:t xml:space="preserve">        .emerald-glow {</w:t>
              <w:br/>
              <w:t xml:space="preserve">            box-shadow: 0 0 15px 2px rgba(16, 185, 129, 0.15);</w:t>
              <w:br/>
              <w:t xml:space="preserve">        }</w:t>
              <w:br/>
              <w:t xml:space="preserve">        .emerald-btn-glow:hover {</w:t>
              <w:br/>
              <w:t xml:space="preserve">            box-shadow: 0 0 20px 4px rgba(78, 222, 163, 0.35);</w:t>
              <w:br/>
              <w:t xml:space="preserve">        }</w:t>
              <w:br/>
              <w:t xml:space="preserve">        select option {</w:t>
              <w:br/>
              <w:t xml:space="preserve">            background-color: #122131;</w:t>
              <w:br/>
              <w:t xml:space="preserve">            color: #d4e4fa;</w:t>
              <w:br/>
              <w:t xml:space="preserve">        }</w:t>
              <w:br/>
              <w:t xml:space="preserve">        .glass-panel {</w:t>
              <w:br/>
              <w:t xml:space="preserve">            background: rgba(255, 255, 255, 0.03);</w:t>
              <w:br/>
              <w:t xml:space="preserve">            backdrop-filter: blur(24px);</w:t>
              <w:br/>
              <w:t xml:space="preserve">            -webkit-backdrop-filter: blur(24px);</w:t>
              <w:br/>
              <w:t xml:space="preserve">            border: 1px solid rgba(255, 255, 255, 0.1);</w:t>
              <w:br/>
              <w:t xml:space="preserve">            border-top: 1px solid rgba(255, 255, 255, 0.2);</w:t>
              <w:br/>
              <w:t xml:space="preserve">            border-left: 1px solid rgba(255, 255, 255, 0.15);</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w:t>
              <w:br/>
              <w:t xml:space="preserve">        .language-control .material-symbols-outlined {</w:t>
              <w:br/>
              <w:t xml:space="preserve">            color: #4edea3;</w:t>
              <w:br/>
              <w:t xml:space="preserve">            font-size: 1.25rem;</w:t>
              <w:br/>
              <w:t xml:space="preserve">        }</w:t>
              <w:br/>
              <w:t xml:space="preserve">        .language-control-label {</w:t>
              <w:br/>
              <w:t xml:space="preserve">            display: block;</w:t>
              <w:br/>
              <w:t xml:space="preserve">            margin-bottom: 0.15rem;</w:t>
              <w:br/>
              <w:t xml:space="preserve">            color: #9cb0cc;</w:t>
              <w:br/>
              <w:t xml:space="preserve">            font-size: 0.6rem;</w:t>
              <w:br/>
              <w:t xml:space="preserve">            font-weight: 700;</w:t>
              <w:br/>
              <w:t xml:space="preserve">            letter-spacing: 0.08em;</w:t>
              <w:br/>
              <w:t xml:space="preserve">            line-height: 1;</w:t>
              <w:br/>
              <w:t xml:space="preserve">            text-transform: uppercase;</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@media (max-width: 760px) {</w:t>
              <w:br/>
              <w:t xml:space="preserve">            .language-control {</w:t>
              <w:br/>
              <w:t xml:space="preserve">                gap: 0.45rem;</w:t>
              <w:br/>
              <w:t xml:space="preserve">                padding: 0.35rem 0.5rem;</w:t>
              <w:br/>
              <w:t xml:space="preserve">            }</w:t>
              <w:br/>
              <w:t xml:space="preserve">            .language-control-label {</w:t>
              <w:br/>
              <w:t xml:space="preserve">                display: none;</w:t>
              <w:br/>
              <w:t xml:space="preserve">            }</w:t>
              <w:br/>
              <w:t xml:space="preserve">        }</w:t>
              <w:br/>
              <w:t xml:space="preserve">    &lt;/style&gt;</w:t>
              <w:br/>
              <w:t xml:space="preserve">    &lt;script src="notifications.js?v=4"&gt;&lt;/script&gt;</w:t>
              <w:br/>
              <w:t>&lt;/head&gt;</w:t>
              <w:br/>
              <w:t>&lt;body class="min-h-screen pb-12 pt-24 font-sans selection:bg-primary selection:text-on-primary bg-slate-950/40"&gt;</w:t>
              <w:br/>
              <w:br/>
              <w:t xml:space="preserve">    &lt;!-- Top Navigation Bar --&gt;</w:t>
              <w:br/>
              <w:t xml:space="preserve">    &lt;nav class="fixed top-0 left-0 w-full z-50 flex justify-between items-center px-6 py-4 bg-background/85 backdrop-blur-xl border-b border-outline-variant"&gt;</w:t>
              <w:br/>
              <w:t xml:space="preserve">        &lt;div class="flex items-center gap-2 cursor-pointer" onclick="window.location.href='index.html'"&gt;</w:t>
              <w:br/>
              <w:t xml:space="preserve">            &lt;span class="material-symbols-outlined text-primary text-2xl" style="font-variation-settings: 'FILL' 1;"&gt;dataset&lt;/span&gt;</w:t>
              <w:br/>
              <w:t xml:space="preserve">            &lt;span class="text-xl font-bold text-on-surface"&gt;TraceCrop&lt;/span&gt;</w:t>
              <w:br/>
              <w:t xml:space="preserve">        &lt;/div&gt;</w:t>
              <w:br/>
              <w:t xml:space="preserve">        &lt;div class="flex items-center gap-3"&gt;</w:t>
              <w:br/>
              <w:t xml:space="preserve">            &lt;div class="text-right"&gt;</w:t>
              <w:br/>
              <w:t xml:space="preserve">                &lt;div id="my-id-display" class="font-mono text-xs text-on-surface-variant cursor-pointer hover:text-primary transition-colors border-b border-dotted border-outline-variant pb-0.5"&gt;</w:t>
              <w:br/>
              <w:t xml:space="preserve">                    ID: Loading...</w:t>
              <w:br/>
              <w:t xml:space="preserve">                &lt;/div&gt;</w:t>
              <w:br/>
              <w:t xml:space="preserve">            &lt;/div&gt;</w:t>
              <w:br/>
              <w:t xml:space="preserve">            &lt;button onclick="window.location.href='index.html'" </w:t>
              <w:br/>
              <w:t xml:space="preserve">                    class="px-4 py-2 rounded-lg bg-surface-container-high hover:bg-red-500/20 hover:text-red-400 border border-outline-variant hover:border-red-500/30 text-sm font-medium transition-all"&gt;</w:t>
              <w:br/>
              <w:t xml:space="preserve">                Logout</w:t>
              <w:br/>
              <w:t xml:space="preserve">            &lt;/button&gt;</w:t>
              <w:br/>
              <w:t xml:space="preserve">        &lt;/div&gt;</w:t>
              <w:br/>
              <w:t xml:space="preserve">    &lt;/nav&gt;</w:t>
              <w:br/>
              <w:br/>
              <w:t xml:space="preserve">    &lt;main class="max-w-6xl mx-auto px-4 space-y-8 z-10 relative"&gt;</w:t>
              <w:br/>
              <w:t xml:space="preserve">        </w:t>
              <w:br/>
              <w:t xml:space="preserve">        &lt;!-- Main section card --&gt;</w:t>
              <w:br/>
              <w:t xml:space="preserve">        &lt;div class="bg-surface-container/85 backdrop-blur-md border border-outline-variant/60 rounded-2xl p-8 shadow-2xl space-y-8"&gt;</w:t>
              <w:br/>
              <w:t xml:space="preserve">            </w:t>
              <w:br/>
              <w:t xml:space="preserve">            &lt;div class="border-b border-outline-variant/30 pb-6"&gt;</w:t>
              <w:br/>
              <w:t xml:space="preserve">                &lt;div class="flex items-center justify-between"&gt;</w:t>
              <w:br/>
              <w:t xml:space="preserve">                    &lt;div class="flex items-center gap-3"&gt;</w:t>
              <w:br/>
              <w:t xml:space="preserve">                        &lt;span class="material-symbols-outlined text-primary text-3xl"&gt;gavel&lt;/span&gt;</w:t>
              <w:br/>
              <w:t xml:space="preserve">                        &lt;h2 class="text-2xl font-bold tracking-wide uppercase"&gt;Government Dashboard&lt;/h2&gt;</w:t>
              <w:br/>
              <w:t xml:space="preserve">                    &lt;/div&gt;</w:t>
              <w:br/>
              <w:t xml:space="preserve">                    &lt;span class="bg-primary/10 border border-primary/25 text-primary text-xs font-mono px-3 py-1 rounded-full uppercase tracking-wider"&gt;Public Monitor&lt;/span&gt;</w:t>
              <w:br/>
              <w:t xml:space="preserve">                &lt;/div&gt;</w:t>
              <w:br/>
              <w:t xml:space="preserve">                &lt;p class="text-sm text-on-surface-variant mt-2"&gt;Oversee all registered harvests, query distribution streams, audit quality assurance records, and manage national export protocols.&lt;/p&gt;</w:t>
              <w:br/>
              <w:t xml:space="preserve">            &lt;/div&gt;</w:t>
              <w:br/>
              <w:br/>
              <w:t xml:space="preserve">            &lt;!-- Dashboard Analytics Widgets --&gt;</w:t>
              <w:br/>
              <w:t xml:space="preserve">            &lt;div class="grid grid-cols-1 sm:grid-cols-3 gap-6 font-mono"&gt;</w:t>
              <w:br/>
              <w:t xml:space="preserve">                &lt;div class="bg-surface-container-low border border-outline-variant/40 p-4 rounded-xl space-y-1"&gt;</w:t>
              <w:br/>
              <w:t xml:space="preserve">                    &lt;div class="text-xs text-on-surface-variant/75 uppercase"&gt;Total Crops Monitored&lt;/div&gt;</w:t>
              <w:br/>
              <w:t xml:space="preserve">                    &lt;div class="text-2xl font-bold text-primary" id="total-crops-count"&gt;...&lt;/div&gt;</w:t>
              <w:br/>
              <w:t xml:space="preserve">                &lt;/div&gt;</w:t>
              <w:br/>
              <w:t xml:space="preserve">                &lt;div class="bg-surface-container-low border border-outline-variant/40 p-4 rounded-xl space-y-1"&gt;</w:t>
              <w:br/>
              <w:t xml:space="preserve">                    &lt;div class="text-xs text-on-surface-variant/75 uppercase"&gt;Passed Inspections&lt;/div&gt;</w:t>
              <w:br/>
              <w:t xml:space="preserve">                    &lt;div class="text-2xl font-bold text-emerald-400" id="passed-crops-count"&gt;...&lt;/div&gt;</w:t>
              <w:br/>
              <w:t xml:space="preserve">                &lt;/div&gt;</w:t>
              <w:br/>
              <w:t xml:space="preserve">                &lt;div class="bg-surface-container-low border border-outline-variant/40 p-4 rounded-xl space-y-1"&gt;</w:t>
              <w:br/>
              <w:t xml:space="preserve">                    &lt;div class="text-xs text-on-surface-variant/75 uppercase"&gt;Quarantined / Rejected&lt;/div&gt;</w:t>
              <w:br/>
              <w:t xml:space="preserve">                    &lt;div class="text-2xl font-bold text-red-400" id="rejected-crops-count"&gt;...&lt;/div&gt;</w:t>
              <w:br/>
              <w:t xml:space="preserve">                &lt;/div&gt;</w:t>
              <w:br/>
              <w:t xml:space="preserve">            &lt;/div&gt;</w:t>
              <w:br/>
              <w:br/>
              <w:t xml:space="preserve">            &lt;!-- Data Table --&gt;</w:t>
              <w:br/>
              <w:t xml:space="preserve">            &lt;div class="space-y-4"&gt;</w:t>
              <w:br/>
              <w:t xml:space="preserve">                &lt;h3 class="text-lg font-bold text-primary font-sans border-b border-outline-variant/20 pb-2"&gt;National Blockchain Registry&lt;/h3&gt;</w:t>
              <w:br/>
              <w:t xml:space="preserve">                </w:t>
              <w:br/>
              <w:t xml:space="preserve">                &lt;div class="overflow-x-auto rounded-xl border border-outline-variant/40 bg-surface-container-low"&gt;</w:t>
              <w:br/>
              <w:t xml:space="preserve">                    &lt;table class="w-full text-left border-collapse text-sm"&gt;</w:t>
              <w:br/>
              <w:t xml:space="preserve">                        &lt;thead&gt;</w:t>
              <w:br/>
              <w:t xml:space="preserve">                            &lt;tr class="bg-surface-container border-b border-outline-variant/40 text-xs font-mono uppercase tracking-wider text-on-surface-variant/80"&gt;</w:t>
              <w:br/>
              <w:t xml:space="preserve">                                &lt;th class="p-4 w-16"&gt;Photo&lt;/th&gt;</w:t>
              <w:br/>
              <w:t xml:space="preserve">                                &lt;th class="p-4"&gt;Batch ID&lt;/th&gt;</w:t>
              <w:br/>
              <w:t xml:space="preserve">                                &lt;th class="p-4"&gt;Product / Variety&lt;/th&gt;</w:t>
              <w:br/>
              <w:t xml:space="preserve">                                &lt;th class="p-4"&gt;Farmer ID&lt;/th&gt;</w:t>
              <w:br/>
              <w:t xml:space="preserve">                                &lt;th class="p-4"&gt;Distributor ID&lt;/th&gt;</w:t>
              <w:br/>
              <w:t xml:space="preserve">                                &lt;th class="p-4"&gt;Status&lt;/th&gt;</w:t>
              <w:br/>
              <w:t xml:space="preserve">                                &lt;th class="p-4"&gt;Quality&lt;/th&gt;</w:t>
              <w:br/>
              <w:t xml:space="preserve">                                &lt;th class="p-4 text-right"&gt;Audit&lt;/th&gt;</w:t>
              <w:br/>
              <w:t xml:space="preserve">                            &lt;/tr&gt;</w:t>
              <w:br/>
              <w:t xml:space="preserve">                        &lt;/thead&gt;</w:t>
              <w:br/>
              <w:t xml:space="preserve">                        &lt;tbody id="crops-table-body" class="font-mono text-xs divide-y divide-outline-variant/20"&gt;</w:t>
              <w:br/>
              <w:t xml:space="preserve">                            &lt;!-- Dynamic rows --&gt;</w:t>
              <w:br/>
              <w:t xml:space="preserve">                            &lt;tr&gt;</w:t>
              <w:br/>
              <w:t xml:space="preserve">                                &lt;td colspan="8" class="text-center p-8 text-on-surface-variant/60"&gt;Loading registry database...&lt;/td&gt;</w:t>
              <w:br/>
              <w:t xml:space="preserve">                            &lt;/tr&gt;</w:t>
              <w:br/>
              <w:t xml:space="preserve">                        &lt;/tbody&gt;</w:t>
              <w:br/>
              <w:t xml:space="preserve">                    &lt;/table&gt;</w:t>
              <w:br/>
              <w:t xml:space="preserve">                &lt;/div&gt;</w:t>
              <w:br/>
              <w:t xml:space="preserve">            &lt;/div&gt;</w:t>
              <w:br/>
              <w:br/>
              <w:t xml:space="preserve">        &lt;/div&gt;</w:t>
              <w:br/>
              <w:t xml:space="preserve">    &lt;/main&gt;</w:t>
              <w:br/>
              <w:br/>
              <w:t xml:space="preserve">    &lt;script type="module"&gt;</w:t>
              <w:br/>
              <w:t xml:space="preserve">        import { auth, db, onAuthStateChanged, collection, onSnapshot, doc, getDoc, setDoc, generatePublicId } from './firebase-config.js?v=3';</w:t>
              <w:br/>
              <w:br/>
              <w:t xml:space="preserve">        onAuthStateChanged(auth, async (user) =&gt; {</w:t>
              <w:br/>
              <w:t xml:space="preserve">            if (!user) {</w:t>
              <w:br/>
              <w:t xml:space="preserve">                window.location.href = 'login.html';</w:t>
              <w:br/>
              <w:t xml:space="preserve">            } else {</w:t>
              <w:br/>
              <w:t xml:space="preserve">                const display = document.getElementById('my-id-display');</w:t>
              <w:br/>
              <w:t xml:space="preserve">                const profileSnap = await getDoc(doc(db, "users", user.uid));</w:t>
              <w:br/>
              <w:t xml:space="preserve">                if (profileSnap.exists()) {</w:t>
              <w:br/>
              <w:t xml:space="preserve">                    const profile = profileSnap.data();</w:t>
              <w:br/>
              <w:t xml:space="preserve">                    const publicId = profile.publicId || generatePublicId(profile.role);</w:t>
              <w:br/>
              <w:t xml:space="preserve">                    if (!profile.publicId) {</w:t>
              <w:br/>
              <w:t xml:space="preserve">                        await setDoc(doc(db, "users", user.uid), { publicId: publicId }, { merge: true });</w:t>
              <w:br/>
              <w:t xml:space="preserve">                    }</w:t>
              <w:br/>
              <w:t xml:space="preserve">                    display.innerHTML = `ID: &lt;span class="font-bold text-primary"&gt;${publicId}&lt;/span&gt;`;</w:t>
              <w:br/>
              <w:t xml:space="preserve">                    display.onclick = () =&gt; navigator.clipboard.writeText(publicId);</w:t>
              <w:br/>
              <w:t xml:space="preserve">                }</w:t>
              <w:br/>
              <w:t xml:space="preserve">                </w:t>
              <w:br/>
              <w:t xml:space="preserve">                loadCrops();</w:t>
              <w:br/>
              <w:t xml:space="preserve">            }</w:t>
              <w:br/>
              <w:t xml:space="preserve">        });</w:t>
              <w:br/>
              <w:br/>
              <w:t xml:space="preserve">        async function loadCrops() {</w:t>
              <w:br/>
              <w:t xml:space="preserve">            const tableBody = document.getElementById('crops-table-body');</w:t>
              <w:br/>
              <w:t xml:space="preserve">            </w:t>
              <w:br/>
              <w:t xml:space="preserve">            try {</w:t>
              <w:br/>
              <w:t xml:space="preserve">                // Real-time listener for monitoring</w:t>
              <w:br/>
              <w:t xml:space="preserve">                onSnapshot(collection(db, "crops"), (querySnapshot) =&gt; {</w:t>
              <w:br/>
              <w:t xml:space="preserve">                    tableBody.innerHTML = '';</w:t>
              <w:br/>
              <w:t xml:space="preserve">                    </w:t>
              <w:br/>
              <w:t xml:space="preserve">                    let total = 0;</w:t>
              <w:br/>
              <w:t xml:space="preserve">                    let passed = 0;</w:t>
              <w:br/>
              <w:t xml:space="preserve">                    let rejected = 0;</w:t>
              <w:br/>
              <w:br/>
              <w:t xml:space="preserve">                    if (querySnapshot.empty) {</w:t>
              <w:br/>
              <w:t xml:space="preserve">                        tableBody.innerHTML = `&lt;tr&gt;&lt;td colspan="8" class="text-center p-8 text-on-surface-variant/50"&gt;The national registry is currently empty.&lt;/td&gt;&lt;/tr&gt;`;</w:t>
              <w:br/>
              <w:t xml:space="preserve">                        updateMetrics(0, 0, 0);</w:t>
              <w:br/>
              <w:t xml:space="preserve">                        return;</w:t>
              <w:br/>
              <w:t xml:space="preserve">                    }</w:t>
              <w:br/>
              <w:br/>
              <w:t xml:space="preserve">                    querySnapshot.forEach((docSnap) =&gt; {</w:t>
              <w:br/>
              <w:t xml:space="preserve">                        total++;</w:t>
              <w:br/>
              <w:t xml:space="preserve">                        const data = docSnap.data();</w:t>
              <w:br/>
              <w:t xml:space="preserve">                        const cropId = docSnap.id;</w:t>
              <w:br/>
              <w:t xml:space="preserve">                        const farmerPublicId = data.farmerPublicId || '';</w:t>
              <w:br/>
              <w:t xml:space="preserve">                        const distributorPublicId = data.distributorPublicId || '';</w:t>
              <w:br/>
              <w:t xml:space="preserve">                        const farmerDisplay = farmerPublicId || 'N/A';</w:t>
              <w:br/>
              <w:t xml:space="preserve">                        const distributorDisplay = distributorPublicId || 'Unassigned';</w:t>
              <w:br/>
              <w:t xml:space="preserve">                        </w:t>
              <w:br/>
              <w:t xml:space="preserve">                        if (data.qualityGrade === 'GRADE A' || data.qualityGrade === 'GRADE B') passed++;</w:t>
              <w:br/>
              <w:t xml:space="preserve">                        if (data.qualityGrade === 'REJECTED') rejected++;</w:t>
              <w:br/>
              <w:br/>
              <w:t xml:space="preserve">                        const row = document.createElement('tr');</w:t>
              <w:br/>
              <w:t xml:space="preserve">                        row.className = 'hover:bg-surface-container/30 transition-all';</w:t>
              <w:br/>
              <w:t xml:space="preserve">                        </w:t>
              <w:br/>
              <w:t xml:space="preserve">                        const imageHtml = data.imageUrl </w:t>
              <w:br/>
              <w:t xml:space="preserve">                             ? `&lt;img src="${data.imageUrl}" class="w-10 h-10 object-cover rounded-lg border border-outline-variant/30" alt="Crop Image"&gt;`</w:t>
              <w:br/>
              <w:t xml:space="preserve">                             : `&lt;div class="w-10 h-10 bg-surface-container-high rounded-lg flex items-center justify-center border border-outline-variant/30 text-on-surface-variant/40"&gt;&lt;span class="material-symbols-outlined text-sm"&gt;spa&lt;/span&gt;&lt;/div&gt;`;</w:t>
              <w:br/>
              <w:br/>
              <w:t xml:space="preserve">                        row.innerHTML = `</w:t>
              <w:br/>
              <w:t xml:space="preserve">                            &lt;td class="p-4"&gt;${imageHtml}&lt;/td&gt;</w:t>
              <w:br/>
              <w:t xml:space="preserve">                            &lt;td class="p-4 font-bold text-primary truncate max-w-[140px] cursor-pointer hover:underline" title="Click to copy Batch Code" onclick="navigator.clipboard.writeText('${data.batchCode || cropId}'); alert('Copied Batch Code!')"&gt;${data.batchCode || cropId}&lt;/td&gt;</w:t>
              <w:br/>
              <w:t xml:space="preserve">                            &lt;td class="p-4"&gt;</w:t>
              <w:br/>
              <w:t xml:space="preserve">                                &lt;div class="text-on-surface font-sans font-semibold"&gt;${data.name || 'Unnamed crop'}&lt;/div&gt;</w:t>
              <w:br/>
              <w:t xml:space="preserve">                                &lt;div class="text-[10px] text-on-surface-variant/60"&gt;${data.variety || 'N/A'}&lt;/div&gt;</w:t>
              <w:br/>
              <w:t xml:space="preserve">                            &lt;/td&gt;</w:t>
              <w:br/>
              <w:t xml:space="preserve">                            &lt;td class="p-4 text-on-surface-variant/75 truncate max-w-[100px] ${farmerPublicId ? 'cursor-pointer hover:text-primary' : ''}" ${farmerPublicId ? `onclick="navigator.clipboard.writeText('${farmerPublicId}'); alert('Copied Farmer Public ID!')"` : ''}&gt;${farmerDisplay}&lt;/td&gt;</w:t>
              <w:br/>
              <w:t xml:space="preserve">                            &lt;td class="p-4 text-on-surface-variant/75 truncate max-w-[100px] ${distributorPublicId ? 'cursor-pointer hover:text-primary' : ''}" ${distributorPublicId ? `onclick="navigator.clipboard.writeText('${distributorPublicId}'); alert('Copied Distributor Public ID!')"` : ''}&gt;${distributorDisplay}&lt;/td&gt;</w:t>
              <w:br/>
              <w:t xml:space="preserve">                            &lt;td class="p-4"&gt;</w:t>
              <w:br/>
              <w:t xml:space="preserve">                                &lt;span class="px-2 py-0.5 rounded text-[10px] uppercase font-bold ${getStatusClass(data.status)}"&gt;${data.status}&lt;/span&gt;</w:t>
              <w:br/>
              <w:t xml:space="preserve">                            &lt;/td&gt;</w:t>
              <w:br/>
              <w:t xml:space="preserve">                            &lt;td class="p-4"&gt;</w:t>
              <w:br/>
              <w:t xml:space="preserve">                                &lt;span class="px-2 py-0.5 rounded text-[10px] uppercase font-bold ${getGradeClass(data.qualityGrade)}"&gt;${data.qualityGrade || 'Pending'}&lt;/span&gt;</w:t>
              <w:br/>
              <w:t xml:space="preserve">                            &lt;/td&gt;</w:t>
              <w:br/>
              <w:t xml:space="preserve">                            &lt;td class="p-4 text-right"&gt;</w:t>
              <w:br/>
              <w:t xml:space="preserve">                                ${data.reportUrl ? `&lt;a href="${data.reportUrl}" target="_blank" class="px-2.5 py-1.5 rounded-lg border border-primary/30 bg-primary/5 hover:bg-primary hover:text-on-primary text-primary transition-all font-sans text-xs"&gt;Report&lt;/a&gt;` : '&lt;span class="text-on-surface-variant/50"&gt;None&lt;/span&gt;'}</w:t>
              <w:br/>
              <w:t xml:space="preserve">                            &lt;/td&gt;</w:t>
              <w:br/>
              <w:t xml:space="preserve">                        `;</w:t>
              <w:br/>
              <w:t xml:space="preserve">                        tableBody.appendChild(row);</w:t>
              <w:br/>
              <w:t xml:space="preserve">                    });</w:t>
              <w:br/>
              <w:br/>
              <w:t xml:space="preserve">                    updateMetrics(total, passed, rejected);</w:t>
              <w:br/>
              <w:t xml:space="preserve">                });</w:t>
              <w:br/>
              <w:br/>
              <w:t xml:space="preserve">            } catch (e) {</w:t>
              <w:br/>
              <w:t xml:space="preserve">                console.error(e);</w:t>
              <w:br/>
              <w:t xml:space="preserve">                tableBody.innerHTML = `&lt;tr&gt;&lt;td colspan="8" class="text-center p-8 text-red-400"&gt;Database Connection Failed: ${e.message}&lt;/td&gt;&lt;/tr&gt;`;</w:t>
              <w:br/>
              <w:t xml:space="preserve">            }</w:t>
              <w:br/>
              <w:t xml:space="preserve">        }</w:t>
              <w:br/>
              <w:br/>
              <w:t xml:space="preserve">        function updateMetrics(total, passed, rejected) {</w:t>
              <w:br/>
              <w:t xml:space="preserve">            document.getElementById('total-crops-count').innerText = total;</w:t>
              <w:br/>
              <w:t xml:space="preserve">            document.getElementById('passed-crops-count').innerText = passed;</w:t>
              <w:br/>
              <w:t xml:space="preserve">            document.getElementById('rejected-crops-count').innerText = rejected;</w:t>
              <w:br/>
              <w:t xml:space="preserve">        }</w:t>
              <w:br/>
              <w:br/>
              <w:t xml:space="preserve">        function getStatusClass(status) {</w:t>
              <w:br/>
              <w:t xml:space="preserve">            if (status === 'Delivered') return 'bg-emerald-500/10 text-emerald-400 border border-emerald-500/20';</w:t>
              <w:br/>
              <w:t xml:space="preserve">            if (status === 'In Transit') return 'bg-yellow-500/10 text-yellow-400 border border-yellow-500/20';</w:t>
              <w:br/>
              <w:t xml:space="preserve">            return 'bg-slate-500/10 text-slate-400 border border-slate-500/20';</w:t>
              <w:br/>
              <w:t xml:space="preserve">        }</w:t>
              <w:br/>
              <w:br/>
              <w:t xml:space="preserve">        function getGradeClass(grade) {</w:t>
              <w:br/>
              <w:t xml:space="preserve">            if (grade === 'GRADE A') return 'bg-emerald-500/10 text-emerald-400 border border-emerald-500/20';</w:t>
              <w:br/>
              <w:t xml:space="preserve">            if (grade === 'GRADE B') return 'bg-yellow-500/10 text-yellow-400 border border-yellow-500/20';</w:t>
              <w:br/>
              <w:t xml:space="preserve">            if (grade === 'REJECTED') return 'bg-red-500/10 text-red-400 border border-red-500/20';</w:t>
              <w:br/>
              <w:t xml:space="preserve">            return 'bg-slate-500/10 text-slate-400 border border-slate-500/20';</w:t>
              <w:br/>
              <w:t xml:space="preserve">        }</w:t>
              <w:br/>
              <w:t xml:space="preserve">    &lt;/script&gt;</w:t>
              <w:br/>
              <w:br/>
              <w:br/>
              <w:t xml:space="preserve">    &lt;!-- Floating Language Selector --&gt;</w:t>
              <w:br/>
              <w:t xml:space="preserve">    &lt;div class="language-control fixed bottom-6 left-6 z-50"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public\index.html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r>
          </w:p>
        </w:tc>
        <w:tc>
          <w:tcPr>
            <w:tcW w:type="dxa" w:w="4320"/>
          </w:tcPr>
          <w:p>
            <w:pPr>
              <w:spacing w:line="240" w:lineRule="auto"/>
            </w:pPr>
            <w:r>
              <w:rPr>
                <w:rFonts w:ascii="Courier New" w:hAnsi="Courier New"/>
                <w:sz w:val="18"/>
              </w:rPr>
              <w:t>&lt;!DOCTYPE html&gt;</w:t>
              <w:br/>
              <w:t>&lt;html class="dark" lang="en" style=""&gt;</w:t>
              <w:br/>
              <w:t>&lt;head&gt;</w:t>
              <w:br/>
              <w:t xml:space="preserve">    &lt;meta charset="utf-8"&gt;</w:t>
              <w:br/>
              <w:t xml:space="preserve">    &lt;meta content="width=device-width, initial-scale=1.0" name="viewport"&gt;</w:t>
              <w:br/>
              <w:t xml:space="preserve">    &lt;title&gt;TraceCrop | Supply Chain Intelligence&lt;/title&gt;</w:t>
              <w:br/>
              <w:t xml:space="preserve">    &lt;script src="https://cdn.tailwindcss.com?plugins=forms,container-queries"&gt;&lt;/script&gt;</w:t>
              <w:br/>
              <w:t xml:space="preserve">    &lt;link href="https://fonts.googleapis.com/css2?family=Hanken+Grotesk:wght@400;600;700&amp;amp;family=Geist:wght@400;500;600;700&amp;amp;display=swap" rel="stylesheet"&gt;</w:t>
              <w:br/>
              <w:t xml:space="preserve">    &lt;link href="https://fonts.googleapis.com/css2?family=Material+Symbols+Outlined:wght,FILL@100..700,0..1&amp;amp;display=swap" rel="stylesheet"&gt;</w:t>
              <w:br/>
              <w:t xml:space="preserve">    &lt;!-- Tailwind Config Execution --&gt;</w:t>
              <w:br/>
              <w:t xml:space="preserve">    &lt;script id="tailwind-config"&gt;</w:t>
              <w:br/>
              <w:t xml:space="preserve">      tailwind.config = {</w:t>
              <w:br/>
              <w:t xml:space="preserve">        darkMode: "class",</w:t>
              <w:br/>
              <w:t xml:space="preserve">        theme: {</w:t>
              <w:br/>
              <w:t xml:space="preserve">          extend: {</w:t>
              <w:br/>
              <w:t xml:space="preserve">            "colors": {</w:t>
              <w:br/>
              <w:t xml:space="preserve">                    "surface-dim": "#051424",</w:t>
              <w:br/>
              <w:t xml:space="preserve">                    "on-secondary-container": "#00452e",</w:t>
              <w:br/>
              <w:t xml:space="preserve">                    "primary": "#4edea3",</w:t>
              <w:br/>
              <w:t xml:space="preserve">                    "on-background": "#d4e4fa",</w:t>
              <w:br/>
              <w:t xml:space="preserve">                    "on-surface": "#d4e4fa",</w:t>
              <w:br/>
              <w:t xml:space="preserve">                    "surface": "#051424",</w:t>
              <w:br/>
              <w:t xml:space="preserve">                    "tertiary": "#bec6e0",</w:t>
              <w:br/>
              <w:t xml:space="preserve">                    "surface-tint": "#4edea3",</w:t>
              <w:br/>
              <w:t xml:space="preserve">                    "on-error-container": "#ffdad6",</w:t>
              <w:br/>
              <w:t xml:space="preserve">                    "tertiary-fixed": "#dae2fd",</w:t>
              <w:br/>
              <w:t xml:space="preserve">                    "secondary-container": "#00bd85",</w:t>
              <w:br/>
              <w:t xml:space="preserve">                    "primary-fixed-dim": "#4edea3",</w:t>
              <w:br/>
              <w:t xml:space="preserve">                    "on-surface-variant": "#bbcabf",</w:t>
              <w:br/>
              <w:t xml:space="preserve">                    "on-tertiary-container": "#31394d",</w:t>
              <w:br/>
              <w:t xml:space="preserve">                    "error": "#ffb4ab",</w:t>
              <w:br/>
              <w:t xml:space="preserve">                    "on-tertiary-fixed-variant": "#3f465c",</w:t>
              <w:br/>
              <w:t xml:space="preserve">                    "on-primary-fixed": "#002113",</w:t>
              <w:br/>
              <w:t xml:space="preserve">                    "outline": "#86948a",</w:t>
              <w:br/>
              <w:t xml:space="preserve">                    "surface-container": "#122131",</w:t>
              <w:br/>
              <w:t xml:space="preserve">                    "inverse-primary": "#006c49",</w:t>
              <w:br/>
              <w:t xml:space="preserve">                    "surface-variant": "#273647",</w:t>
              <w:br/>
              <w:t xml:space="preserve">                    "surface-container-low": "#0d1c2d",</w:t>
              <w:br/>
              <w:t xml:space="preserve">                    "surface-bright": "#2c3a4c",</w:t>
              <w:br/>
              <w:t xml:space="preserve">                    "tertiary-fixed-dim": "#bec6e0",</w:t>
              <w:br/>
              <w:t xml:space="preserve">                    "primary-container": "#10b981",</w:t>
              <w:br/>
              <w:t xml:space="preserve">                    "secondary-fixed-dim": "#45dfa4",</w:t>
              <w:br/>
              <w:t xml:space="preserve">                    "on-secondary-fixed": "#002114",</w:t>
              <w:br/>
              <w:t xml:space="preserve">                    "inverse-surface": "#d4e4fa",</w:t>
              <w:br/>
              <w:t xml:space="preserve">                    "surface-container-highest": "#273647",</w:t>
              <w:br/>
              <w:t xml:space="preserve">                    "secondary-fixed": "#68fcbf",</w:t>
              <w:br/>
              <w:t xml:space="preserve">                    "on-tertiary": "#283044",</w:t>
              <w:br/>
              <w:t xml:space="preserve">                    "inverse-on-surface": "#233143",</w:t>
              <w:br/>
              <w:t xml:space="preserve">                    "surface-container-lowest": "#010f1f",</w:t>
              <w:br/>
              <w:t xml:space="preserve">                    "on-primary-container": "#00422b",</w:t>
              <w:br/>
              <w:t xml:space="preserve">                    "surface-container-high": "#1c2b3c",</w:t>
              <w:br/>
              <w:t xml:space="preserve">                    "on-tertiary-fixed": "#131b2e",</w:t>
              <w:br/>
              <w:t xml:space="preserve">                    "on-secondary-fixed-variant": "#005137",</w:t>
              <w:br/>
              <w:t xml:space="preserve">                    "outline-variant": "#3c4a42",</w:t>
              <w:br/>
              <w:t xml:space="preserve">                    "on-primary": "#003824",</w:t>
              <w:br/>
              <w:t xml:space="preserve">                    "tertiary-container": "#9ba2bb",</w:t>
              <w:br/>
              <w:t xml:space="preserve">                    "error-container": "#93000a",</w:t>
              <w:br/>
              <w:t xml:space="preserve">                    "secondary": "#45dfa4",</w:t>
              <w:br/>
              <w:t xml:space="preserve">                    "primary-fixed": "#6ffbbe",</w:t>
              <w:br/>
              <w:t xml:space="preserve">                    "on-error": "#690005",</w:t>
              <w:br/>
              <w:t xml:space="preserve">                    "background": "#051424",</w:t>
              <w:br/>
              <w:t xml:space="preserve">                    "on-primary-fixed-variant": "#005236",</w:t>
              <w:br/>
              <w:t xml:space="preserve">                    "on-secondary": "#003825"</w:t>
              <w:br/>
              <w:t xml:space="preserve">            },</w:t>
              <w:br/>
              <w:t xml:space="preserve">            "borderRadius": {</w:t>
              <w:br/>
              <w:t xml:space="preserve">                    "DEFAULT": "0.25rem",</w:t>
              <w:br/>
              <w:t xml:space="preserve">                    "lg": "0.5rem",</w:t>
              <w:br/>
              <w:t xml:space="preserve">                    "xl": "0.75rem",</w:t>
              <w:br/>
              <w:t xml:space="preserve">                    "full": "9999px"</w:t>
              <w:br/>
              <w:t xml:space="preserve">            },</w:t>
              <w:br/>
              <w:t xml:space="preserve">            "spacing": {</w:t>
              <w:br/>
              <w:t xml:space="preserve">                    "container-padding": "24px",</w:t>
              <w:br/>
              <w:t xml:space="preserve">                    "stack-md": "16px",</w:t>
              <w:br/>
              <w:t xml:space="preserve">                    "gutter": "16px",</w:t>
              <w:br/>
              <w:t xml:space="preserve">                    "unit": "4px",</w:t>
              <w:br/>
              <w:t xml:space="preserve">                    "stack-sm": "8px",</w:t>
              <w:br/>
              <w:t xml:space="preserve">                    "stack-lg": "32px"</w:t>
              <w:br/>
              <w:t xml:space="preserve">            },</w:t>
              <w:br/>
              <w:t xml:space="preserve">            "fontFamily": {</w:t>
              <w:br/>
              <w:t xml:space="preserve">                    "title-sm": ["Geist"],</w:t>
              <w:br/>
              <w:t xml:space="preserve">                    "body-sm": ["Geist"],</w:t>
              <w:br/>
              <w:t xml:space="preserve">                    "body-md": ["Geist"],</w:t>
              <w:br/>
              <w:t xml:space="preserve">                    "code-mono": ["Geist"],</w:t>
              <w:br/>
              <w:t xml:space="preserve">                    "label-caps": ["Geist"],</w:t>
              <w:br/>
              <w:t xml:space="preserve">                    "display-lg-mobile": ["Hanken Grotesk"],</w:t>
              <w:br/>
              <w:t xml:space="preserve">                    "headline-md": ["Hanken Grotesk"],</w:t>
              <w:br/>
              <w:t xml:space="preserve">                    "display-lg": ["Hanken Grotesk"]</w:t>
              <w:br/>
              <w:t xml:space="preserve">            },</w:t>
              <w:br/>
              <w:t xml:space="preserve">            "fontSize": {</w:t>
              <w:br/>
              <w:t xml:space="preserve">                    "title-sm": ["18px", {"lineHeight": "24px", "fontWeight": "600"}],</w:t>
              <w:br/>
              <w:t xml:space="preserve">                    "body-sm": ["14px", {"lineHeight": "20px", "fontWeight": "400"}],</w:t>
              <w:br/>
              <w:t xml:space="preserve">                    "body-md": ["16px", {"lineHeight": "24px", "fontWeight": "400"}],</w:t>
              <w:br/>
              <w:t xml:space="preserve">                    "code-mono": ["13px", {"lineHeight": "18px", "fontWeight": "500"}],</w:t>
              <w:br/>
              <w:t xml:space="preserve">                    "label-caps": ["12px", {"lineHeight": "16px", "letterSpacing": "0.05em", "fontWeight": "700"}],</w:t>
              <w:br/>
              <w:t xml:space="preserve">                    "display-lg-mobile": ["32px", {"lineHeight": "40px", "letterSpacing": "-0.02em", "fontWeight": "700"}],</w:t>
              <w:br/>
              <w:t xml:space="preserve">                    "headline-md": ["24px", {"lineHeight": "32px", "fontWeight": "600"}],</w:t>
              <w:br/>
              <w:t xml:space="preserve">                    "display-lg": ["48px", {"lineHeight": "56px", "letterSpacing": "-0.02em", "fontWeight": "700"}]</w:t>
              <w:br/>
              <w:t xml:space="preserve">            }</w:t>
              <w:br/>
              <w:t xml:space="preserve">          },</w:t>
              <w:br/>
              <w:t xml:space="preserve">        },</w:t>
              <w:br/>
              <w:t xml:space="preserve">      }</w:t>
              <w:br/>
              <w:t xml:space="preserve">    &lt;/script&gt;</w:t>
              <w:br/>
              <w:t xml:space="preserve">    &lt;style&gt;</w:t>
              <w:br/>
              <w:t xml:space="preserve">        body {</w:t>
              <w:br/>
              <w:t xml:space="preserve">            background-color: #051424;</w:t>
              <w:br/>
              <w:t xml:space="preserve">            color: #d4e4fa;</w:t>
              <w:br/>
              <w:t xml:space="preserve">            font-family: 'Geist', sans-serif;</w:t>
              <w:br/>
              <w:t xml:space="preserve">            overflow-x: hidden;</w:t>
              <w:br/>
              <w:t xml:space="preserve">        }</w:t>
              <w:br/>
              <w:br/>
              <w:t xml:space="preserve">        .glass-panel {</w:t>
              <w:br/>
              <w:t xml:space="preserve">            background: rgba(255, 255, 255, 0.03);</w:t>
              <w:br/>
              <w:t xml:space="preserve">            backdrop-filter: blur(24px);</w:t>
              <w:br/>
              <w:t xml:space="preserve">            -webkit-backdrop-filter: blur(24px);</w:t>
              <w:br/>
              <w:t xml:space="preserve">            border: 1px solid rgba(255, 255, 255, 0.08);</w:t>
              <w:br/>
              <w:t xml:space="preserve">            box-shadow: 0 4px 30px rgba(0, 0, 0, 0.1);</w:t>
              <w:br/>
              <w:t xml:space="preserve">        }</w:t>
              <w:br/>
              <w:br/>
              <w:t xml:space="preserve">        .glass-panel:hover {</w:t>
              <w:br/>
              <w:t xml:space="preserve">            border-color: rgba(78, 222, 163, 0.3);</w:t>
              <w:br/>
              <w:t xml:space="preserve">            background: rgba(255, 255, 255, 0.05);</w:t>
              <w:br/>
              <w:t xml:space="preserve">        }</w:t>
              <w:br/>
              <w:br/>
              <w:t xml:space="preserve">        .active-glow {</w:t>
              <w:br/>
              <w:t xml:space="preserve">            box-shadow: 0 0 15px -5px rgba(78, 222, 163, 0.5);</w:t>
              <w:br/>
              <w:t xml:space="preserve">        }</w:t>
              <w:br/>
              <w:br/>
              <w:t xml:space="preserve">        .ease-out-expo {</w:t>
              <w:br/>
              <w:t xml:space="preserve">            transition-timing-function: cubic-bezier(0.19, 1, 0.22, 1);</w:t>
              <w:br/>
              <w:t xml:space="preserve">        }</w:t>
              <w:br/>
              <w:br/>
              <w:t xml:space="preserve">        .hero-gradient {</w:t>
              <w:br/>
              <w:t xml:space="preserve">            background: radial-gradient(circle at 50% 50%, rgba(16, 185, 129, 0.1) 0%, transparent 60%);</w:t>
              <w:br/>
              <w:t xml:space="preserve">        }</w:t>
              <w:br/>
              <w:br/>
              <w:t xml:space="preserve">        .mesh-bg {</w:t>
              <w:br/>
              <w:t xml:space="preserve">            background-image: </w:t>
              <w:br/>
              <w:t xml:space="preserve">                radial-gradient(at 0% 0%, rgba(16, 185, 129, 0.05) 0px, transparent 50%),</w:t>
              <w:br/>
              <w:t xml:space="preserve">                radial-gradient(at 100% 100%, rgba(5, 20, 36, 1) 0px, transparent 50%);</w:t>
              <w:br/>
              <w:t xml:space="preserve">        }</w:t>
              <w:br/>
              <w:br/>
              <w:t xml:space="preserve">        .border-gradient-emerald {</w:t>
              <w:br/>
              <w:t xml:space="preserve">            border-image: linear-gradient(to bottom right, rgba(78, 222, 163, 0.4), rgba(78, 222, 163, 0.05)) 1;</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w:t>
              <w:br/>
              <w:t xml:space="preserve">        .language-control .material-symbols-outlined {</w:t>
              <w:br/>
              <w:t xml:space="preserve">            color: #4edea3;</w:t>
              <w:br/>
              <w:t xml:space="preserve">            font-size: 1.25rem;</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&lt;/style&gt;</w:t>
              <w:br/>
              <w:t xml:space="preserve">    &lt;script src="notifications.js?v=4"&gt;&lt;/script&gt;</w:t>
              <w:br/>
              <w:t>&lt;/head&gt;</w:t>
              <w:br/>
              <w:t>&lt;body class="mesh-bg"&gt;</w:t>
              <w:br/>
              <w:t xml:space="preserve">    &lt;!-- TopNavBar --&gt;</w:t>
              <w:br/>
              <w:t xml:space="preserve">    &lt;nav class="fixed top-0 w-full z-50 bg-surface/80 backdrop-blur-xl border-b border-white/5 shadow-sm"&gt;</w:t>
              <w:br/>
              <w:t xml:space="preserve">        &lt;div class="flex justify-between items-center px-container-padding max-w-7xl mx-auto h-16"&gt;</w:t>
              <w:br/>
              <w:t xml:space="preserve">            &lt;div class="font-headline-md text-headline-md font-bold text-primary cursor-pointer" onclick="window.location.reload()"&gt;TraceCrop&lt;/div&gt;</w:t>
              <w:br/>
              <w:t xml:space="preserve">            &lt;div class="hidden md:flex items-center space-x-stack-lg font-body-md text-body-md"&gt;</w:t>
              <w:br/>
              <w:t xml:space="preserve">                &lt;a class="text-on-surface-variant hover:text-on-surface transition-colors" href="#solutions"&gt;Solutions&lt;/a&gt;</w:t>
              <w:br/>
              <w:t xml:space="preserve">                &lt;a class="text-on-surface-variant hover:text-on-surface transition-colors" href="#transparency"&gt;Technology&lt;/a&gt;</w:t>
              <w:br/>
              <w:t xml:space="preserve">                &lt;a class="text-on-surface-variant hover:text-on-surface transition-colors" href="consumer_view.html"&gt;Trace Viewer&lt;/a&gt;</w:t>
              <w:br/>
              <w:t xml:space="preserve">            &lt;/div&gt;</w:t>
              <w:br/>
              <w:t xml:space="preserve">            &lt;div class="flex items-center gap-stack-md"&gt;</w:t>
              <w:br/>
              <w:t xml:space="preserve">                &lt;button class="hidden md:block text-on-surface-variant hover:text-on-surface font-body-md text-body-md transition-colors" onclick="window.location.href='login.html'"&gt;Login&lt;/button&gt;</w:t>
              <w:br/>
              <w:t xml:space="preserve">                &lt;button class="bg-primary text-on-primary px-stack-md py-stack-sm rounded-lg font-title-sm text-title-sm hover:brightness-110 transition-all active:scale-95" onclick="window.location.href='signup.html'"&gt;Get Started&lt;/button&gt;</w:t>
              <w:br/>
              <w:t xml:space="preserve">            &lt;/div&gt;</w:t>
              <w:br/>
              <w:t xml:space="preserve">        &lt;/div&gt;</w:t>
              <w:br/>
              <w:t xml:space="preserve">    &lt;/nav&gt;</w:t>
              <w:br/>
              <w:br/>
              <w:t xml:space="preserve">    &lt;!-- Hero Section --&gt;</w:t>
              <w:br/>
              <w:t xml:space="preserve">    &lt;header class="relative pt-32 pb-24 px-container-padding overflow-hidden"&gt;</w:t>
              <w:br/>
              <w:t xml:space="preserve">        &lt;div class="absolute inset-0 hero-gradient pointer-events-none"&gt;&lt;/div&gt;</w:t>
              <w:br/>
              <w:t xml:space="preserve">        &lt;div class="max-w-7xl mx-auto flex flex-col items-center text-center relative z-10"&gt;</w:t>
              <w:br/>
              <w:t xml:space="preserve">            &lt;div class="mb-stack-md flex items-center gap-unit px-stack-sm py-1 bg-primary/10 rounded-full border border-primary/20"&gt;</w:t>
              <w:br/>
              <w:t xml:space="preserve">                &lt;span class="material-symbols-outlined text-[16px] text-primary" style="font-variation-settings: 'FILL' 1;"&gt;bolt&lt;/span&gt;</w:t>
              <w:br/>
              <w:t xml:space="preserve">                &lt;span class="text-label-caps font-label-caps text-primary uppercase"&gt;v4.0 intelligence platform&lt;/span&gt;</w:t>
              <w:br/>
              <w:t xml:space="preserve">            &lt;/div&gt;</w:t>
              <w:br/>
              <w:t xml:space="preserve">            &lt;h1 class="font-display-lg text-display-lg-mobile md:text-display-lg max-w-4xl text-on-surface mb-stack-md leading-tight"&gt;</w:t>
              <w:br/>
              <w:t xml:space="preserve">                Supply Chain Intelligence for the &lt;span class="text-primary"&gt;Modern Enterprise&lt;/span&gt;</w:t>
              <w:br/>
              <w:t xml:space="preserve">            &lt;/h1&gt;</w:t>
              <w:br/>
              <w:t xml:space="preserve">            &lt;p class="font-body-md text-body-md text-on-surface-variant max-w-2xl mb-stack-lg"&gt;</w:t>
              <w:br/>
              <w:t xml:space="preserve">                TraceCrop delivers absolute transparency through real-time data fusion. Transform fragmented supply chains into resilient, high-performance ecosystems with tactical predictive insights.</w:t>
              <w:br/>
              <w:t xml:space="preserve">            &lt;/p&gt;</w:t>
              <w:br/>
              <w:t xml:space="preserve">            &lt;div class="flex flex-col sm:flex-row gap-stack-md"&gt;</w:t>
              <w:br/>
              <w:t xml:space="preserve">                &lt;button class="bg-primary text-on-primary px-stack-lg py-stack-md rounded-lg font-title-sm text-title-sm shadow-lg shadow-primary/20 hover:shadow-primary/40 transition-all" onclick="window.location.href='signup.html'"&gt;</w:t>
              <w:br/>
              <w:t xml:space="preserve">                    Start Your Integration</w:t>
              <w:br/>
              <w:t xml:space="preserve">                &lt;/button&gt;</w:t>
              <w:br/>
              <w:t xml:space="preserve">                &lt;button class="glass-panel text-on-surface px-stack-lg py-stack-md rounded-lg font-title-sm text-title-sm hover:bg-white/10 transition-all flex items-center gap-unit" onclick="toggleHelpModal()"&gt;</w:t>
              <w:br/>
              <w:t xml:space="preserve">                    &lt;span class="material-symbols-outlined"&gt;play_circle&lt;/span&gt;</w:t>
              <w:br/>
              <w:t xml:space="preserve">                    Watch Overview</w:t>
              <w:br/>
              <w:t xml:space="preserve">                &lt;/button&gt;</w:t>
              <w:br/>
              <w:t xml:space="preserve">            &lt;/div&gt;</w:t>
              <w:br/>
              <w:t xml:space="preserve">            &lt;!-- Hero Graphic Placeholder --&gt;</w:t>
              <w:br/>
              <w:t xml:space="preserve">            &lt;div class="mt-stack-lg w-full max-w-5xl rounded-xl glass-panel p-unit aspect-video relative overflow-hidden group"&gt;</w:t>
              <w:br/>
              <w:t xml:space="preserve">                &lt;div class="w-full h-full bg-cover bg-center rounded-lg opacity-80 group-hover:opacity-100 transition-opacity duration-700" style="background-image: url('bg-map.jpg');"&gt;&lt;/div&gt;</w:t>
              <w:br/>
              <w:t xml:space="preserve">                &lt;div class="absolute inset-0 bg-gradient-to-t from-surface-dim via-transparent to-transparent pointer-events-none"&gt;&lt;/div&gt;</w:t>
              <w:br/>
              <w:t xml:space="preserve">            &lt;/div&gt;</w:t>
              <w:br/>
              <w:t xml:space="preserve">        &lt;/div&gt;</w:t>
              <w:br/>
              <w:t xml:space="preserve">    &lt;/header&gt;</w:t>
              <w:br/>
              <w:br/>
              <w:br/>
              <w:br/>
              <w:t xml:space="preserve">    &lt;!-- Solutions Bento Grid --&gt;</w:t>
              <w:br/>
              <w:t xml:space="preserve">    &lt;section id="solutions" class="py-32 px-container-padding max-w-7xl mx-auto"&gt;</w:t>
              <w:br/>
              <w:t xml:space="preserve">        &lt;div class="mb-20 text-center md:text-left"&gt;</w:t>
              <w:br/>
              <w:t xml:space="preserve">            &lt;h2 class="font-headline-md text-headline-md text-on-surface mb-stack-sm"&gt;Intelligent Solutions&lt;/h2&gt;</w:t>
              <w:br/>
              <w:t xml:space="preserve">            &lt;p class="font-body-md text-body-md text-on-surface-variant max-w-xl"&gt;Harness the power of neural-driven logistics to eliminate blind spots and secure your global infrastructure.&lt;/p&gt;</w:t>
              <w:br/>
              <w:t xml:space="preserve">        &lt;/div&gt;</w:t>
              <w:br/>
              <w:t xml:space="preserve">        &lt;div class="grid grid-cols-1 md:grid-cols-3 gap-gutter"&gt;</w:t>
              <w:br/>
              <w:t xml:space="preserve">            &lt;!-- Card 1 --&gt;</w:t>
              <w:br/>
              <w:t xml:space="preserve">            &lt;div class="glass-panel p-stack-lg rounded-xl flex flex-col h-full group hover:-translate-y-1 transition-all duration-300"&gt;</w:t>
              <w:br/>
              <w:t xml:space="preserve">                &lt;div class="w-12 h-12 rounded-lg bg-primary/10 flex items-center justify-center mb-stack-lg border border-primary/20 active-glow"&gt;</w:t>
              <w:br/>
              <w:t xml:space="preserve">                    &lt;span class="material-symbols-outlined text-primary"&gt;analytics&lt;/span&gt;</w:t>
              <w:br/>
              <w:t xml:space="preserve">                &lt;/div&gt;</w:t>
              <w:br/>
              <w:t xml:space="preserve">                &lt;h3 class="font-title-sm text-title-sm text-on-surface mb-stack-sm"&gt;Predictive Analytics&lt;/h3&gt;</w:t>
              <w:br/>
              <w:t xml:space="preserve">                &lt;p class="font-body-sm text-body-sm text-on-surface-variant mb-stack-lg flex-grow"&gt;</w:t>
              <w:br/>
              <w:t xml:space="preserve">                    Anticipate disruptions before they occur. Our AI models analyze millions of data points to provide actionable risk assessments and lead-time projections.</w:t>
              <w:br/>
              <w:t xml:space="preserve">                &lt;/p&gt;</w:t>
              <w:br/>
              <w:t xml:space="preserve">                &lt;div class="pt-stack-md border-t border-white/5"&gt;</w:t>
              <w:br/>
              <w:t xml:space="preserve">                    &lt;a class="text-primary font-label-caps text-label-caps uppercase tracking-wider flex items-center gap-unit hover:gap-gutter transition-all" href="#"&gt;Learn More &lt;span class="material-symbols-outlined text-[16px]"&gt;arrow_forward&lt;/span&gt;&lt;/a&gt;</w:t>
              <w:br/>
              <w:t xml:space="preserve">                &lt;/div&gt;</w:t>
              <w:br/>
              <w:t xml:space="preserve">            &lt;/div&gt;</w:t>
              <w:br/>
              <w:t xml:space="preserve">            &lt;!-- Card 2 --&gt;</w:t>
              <w:br/>
              <w:t xml:space="preserve">            &lt;div class="glass-panel p-stack-lg rounded-xl flex flex-col h-full group hover:-translate-y-1 transition-all duration-300"&gt;</w:t>
              <w:br/>
              <w:t xml:space="preserve">                &lt;div class="w-12 h-12 rounded-lg bg-primary/10 flex items-center justify-center mb-stack-lg border border-primary/20"&gt;</w:t>
              <w:br/>
              <w:t xml:space="preserve">                    &lt;span class="material-symbols-outlined text-primary"&gt;visibility&lt;/span&gt;</w:t>
              <w:br/>
              <w:t xml:space="preserve">                &lt;/div&gt;</w:t>
              <w:br/>
              <w:t xml:space="preserve">                &lt;h3 class="font-title-sm text-title-sm text-on-surface mb-stack-sm"&gt;End-to-End Visibility&lt;/h3&gt;</w:t>
              <w:br/>
              <w:t xml:space="preserve">                &lt;p class="font-body-sm text-body-sm text-on-surface-variant mb-stack-lg flex-grow"&gt;</w:t>
              <w:br/>
              <w:t xml:space="preserve">                    Granular tracking across every node. From raw production to final distribution, maintain a single, immutable source of truth for your entire network.</w:t>
              <w:br/>
              <w:t xml:space="preserve">                &lt;/p&gt;</w:t>
              <w:br/>
              <w:t xml:space="preserve">                &lt;div class="pt-stack-md border-t border-white/5"&gt;</w:t>
              <w:br/>
              <w:t xml:space="preserve">                    &lt;a class="text-primary font-label-caps text-label-caps uppercase tracking-wider flex items-center gap-unit hover:gap-gutter transition-all" href="#"&gt;Learn More &lt;span class="material-symbols-outlined text-[16px]"&gt;arrow_forward&lt;/span&gt;&lt;/a&gt;</w:t>
              <w:br/>
              <w:t xml:space="preserve">                &lt;/div&gt;</w:t>
              <w:br/>
              <w:t xml:space="preserve">            &lt;/div&gt;</w:t>
              <w:br/>
              <w:t xml:space="preserve">            &lt;!-- Card 3 --&gt;</w:t>
              <w:br/>
              <w:t xml:space="preserve">            &lt;div class="glass-panel p-stack-lg rounded-xl flex flex-col h-full group hover:-translate-y-1 transition-all duration-300"&gt;</w:t>
              <w:br/>
              <w:t xml:space="preserve">                &lt;div class="w-12 h-12 rounded-lg bg-primary/10 flex items-center justify-center mb-stack-lg border border-primary/20"&gt;</w:t>
              <w:br/>
              <w:t xml:space="preserve">                    &lt;span class="material-symbols-outlined text-primary"&gt;security_update_good&lt;/span&gt;</w:t>
              <w:br/>
              <w:t xml:space="preserve">                &lt;/div&gt;</w:t>
              <w:br/>
              <w:t xml:space="preserve">                &lt;h3 class="font-title-sm text-title-sm text-on-surface mb-stack-sm"&gt;Secure Collaboration&lt;/h3&gt;</w:t>
              <w:br/>
              <w:t xml:space="preserve">                &lt;p class="font-body-sm text-body-sm text-on-surface-variant mb-stack-lg flex-grow"&gt;</w:t>
              <w:br/>
              <w:t xml:space="preserve">                    Break down silos with encrypted data sharing protocols. Align with suppliers and partners in a unified environment without compromising sensitive IP.</w:t>
              <w:br/>
              <w:t xml:space="preserve">                &lt;/p&gt;</w:t>
              <w:br/>
              <w:t xml:space="preserve">                &lt;div class="pt-stack-md border-t border-white/5"&gt;</w:t>
              <w:br/>
              <w:t xml:space="preserve">                    &lt;a class="text-primary font-label-caps text-label-caps uppercase tracking-wider flex items-center gap-unit hover:gap-gutter transition-all" href="#"&gt;Learn More &lt;span class="material-symbols-outlined text-[16px]"&gt;arrow_forward&lt;/span&gt;&lt;/a&gt;</w:t>
              <w:br/>
              <w:t xml:space="preserve">                &lt;/div&gt;</w:t>
              <w:br/>
              <w:t xml:space="preserve">            &lt;/div&gt;</w:t>
              <w:br/>
              <w:t xml:space="preserve">        &lt;/div&gt;</w:t>
              <w:br/>
              <w:t xml:space="preserve">    &lt;/section&gt;</w:t>
              <w:br/>
              <w:br/>
              <w:br/>
              <w:br/>
              <w:t xml:space="preserve">    &lt;!-- Footer --&gt;</w:t>
              <w:br/>
              <w:t xml:space="preserve">    &lt;footer class="bg-surface-container-lowest border-t border-white/5 w-full py-stack-lg"&gt;</w:t>
              <w:br/>
              <w:t xml:space="preserve">        &lt;div class="flex flex-col md:flex-row justify-between items-center px-container-padding max-w-7xl mx-auto gap-gutter"&gt;</w:t>
              <w:br/>
              <w:t xml:space="preserve">            &lt;div class="flex flex-col items-center md:items-start gap-unit"&gt;</w:t>
              <w:br/>
              <w:t xml:space="preserve">                &lt;div class="font-title-sm text-title-sm font-bold text-on-surface"&gt;TraceCrop&lt;/div&gt;</w:t>
              <w:br/>
              <w:t xml:space="preserve">                &lt;p class="font-body-sm text-body-sm text-on-surface-variant"&gt;&amp;copy; 2026 TraceCrop Intelligence. All rights reserved.&lt;/p&gt;</w:t>
              <w:br/>
              <w:t xml:space="preserve">            &lt;/div&gt;</w:t>
              <w:br/>
              <w:t xml:space="preserve">            &lt;div class="flex flex-wrap justify-center gap-stack-lg font-body-sm text-body-sm"&gt;</w:t>
              <w:br/>
              <w:t xml:space="preserve">                &lt;a class="text-on-surface-variant hover:text-primary transition-colors" href="#"&gt;Privacy Policy&lt;/a&gt;</w:t>
              <w:br/>
              <w:t xml:space="preserve">                &lt;a class="text-on-surface-variant hover:text-primary transition-colors" href="#"&gt;Terms of Service&lt;/a&gt;</w:t>
              <w:br/>
              <w:t xml:space="preserve">                &lt;a class="text-on-surface-variant hover:text-primary transition-colors" href="#"&gt;Contact Support&lt;/a&gt;</w:t>
              <w:br/>
              <w:t xml:space="preserve">                &lt;a class="text-on-surface-variant hover:text-primary transition-colors" href="consumer_view.html"&gt;Global Network&lt;/a&gt;</w:t>
              <w:br/>
              <w:t xml:space="preserve">            &lt;/div&gt;</w:t>
              <w:br/>
              <w:t xml:space="preserve">            &lt;div class="flex gap-stack-md"&gt;</w:t>
              <w:br/>
              <w:t xml:space="preserve">                &lt;a class="w-8 h-8 rounded-full border border-white/5 flex items-center justify-center hover:border-primary transition-colors" href="#"&gt;</w:t>
              <w:br/>
              <w:t xml:space="preserve">                    &lt;span class="material-symbols-outlined text-[18px]"&gt;share&lt;/span&gt;</w:t>
              <w:br/>
              <w:t xml:space="preserve">                &lt;/a&gt;</w:t>
              <w:br/>
              <w:t xml:space="preserve">                &lt;a class="w-8 h-8 rounded-full border border-white/5 flex items-center justify-center hover:border-primary transition-colors" href="#"&gt;</w:t>
              <w:br/>
              <w:t xml:space="preserve">                    &lt;span class="material-symbols-outlined text-[18px]"&gt;language&lt;/span&gt;</w:t>
              <w:br/>
              <w:t xml:space="preserve">                &lt;/a&gt;</w:t>
              <w:br/>
              <w:t xml:space="preserve">            &lt;/div&gt;</w:t>
              <w:br/>
              <w:t xml:space="preserve">        &lt;/div&gt;</w:t>
              <w:br/>
              <w:t xml:space="preserve">    &lt;/footer&gt;</w:t>
              <w:br/>
              <w:br/>
              <w:t xml:space="preserve">    &lt;!-- Help Video Modal --&gt;</w:t>
              <w:br/>
              <w:t xml:space="preserve">    &lt;div id="helpModal" style="display: none; position: fixed; top: 0; left: 0; width: 100%; height: 100%; background: rgba(0,0,0,0.9); z-index: 2000; justify-content: center; align-items: center; backdrop-filter: blur(5px);"&gt;</w:t>
              <w:br/>
              <w:t xml:space="preserve">        &lt;div style="background: #0f172a; padding: 20px; border-radius: 12px; width: 90%; max-width: 800px; position: relative; border: 1px solid rgba(16,185,129,0.3); box-shadow: 0 0 25px rgba(16,185,129,0.2);"&gt;</w:t>
              <w:br/>
              <w:t xml:space="preserve">            &lt;button onclick="toggleHelpModal()" style="position: absolute; top: -15px; right: -15px; width: 35px; height: 35px; border-radius: 50%; background: #ef4444; color: white; border: none; cursor: pointer; font-weight: bold; font-size: 20px; box-shadow: 0 0 10px rgba(0,0,0,0.5);"&gt;&amp;times;&lt;/button&gt;</w:t>
              <w:br/>
              <w:t xml:space="preserve">            &lt;h3 style="color: white; margin-top: 0; margin-bottom: 20px; text-align: center; letter-spacing: 1px; font-family: 'JetBrains Mono', monospace;"&gt;SYSTEM TEST DEMO&lt;/h3&gt;</w:t>
              <w:br/>
              <w:t xml:space="preserve">            &lt;div style="position: relative; padding-bottom: 56.25%; height: 0; overflow: hidden; border-radius: 8px; border: 1px solid #334155;"&gt;</w:t>
              <w:br/>
              <w:t xml:space="preserve">                &lt;img src="testing_demo.webp" style="position: absolute; top: 0; left: 0; width: 100%; height: 100%; object-fit: contain; background: #000;" alt="Testing Demo"&gt;</w:t>
              <w:br/>
              <w:t xml:space="preserve">            &lt;/div&gt;</w:t>
              <w:br/>
              <w:t xml:space="preserve">            &lt;p style="color: #94a3b8; font-size: 14px; text-align: center; margin-top: 20px; font-style: italic;"&gt;</w:t>
              <w:br/>
              <w:t xml:space="preserve">                This video/image demonstrates the automated verification of the platform roles and data flow.</w:t>
              <w:br/>
              <w:t xml:space="preserve">            &lt;/p&gt;</w:t>
              <w:br/>
              <w:t xml:space="preserve">        &lt;/div&gt;</w:t>
              <w:br/>
              <w:t xml:space="preserve">    &lt;/div&gt;</w:t>
              <w:br/>
              <w:br/>
              <w:t xml:space="preserve">    &lt;!-- Floating Help Button --&gt;</w:t>
              <w:br/>
              <w:t xml:space="preserve">    &lt;button onclick="toggleHelpModal()" </w:t>
              <w:br/>
              <w:t xml:space="preserve">            class="fixed bottom-6 right-6 w-14 h-14 rounded-full bg-primary text-on-primary hover:brightness-110 shadow-lg flex items-center justify-center z-50 transition-transform hover:scale-105 active:scale-95 emerald-glow"&gt;</w:t>
              <w:br/>
              <w:t xml:space="preserve">        &lt;span class="material-symbols-outlined text-2xl"&gt;help_outline&lt;/span&gt;</w:t>
              <w:br/>
              <w:t xml:space="preserve">    &lt;/button&gt;</w:t>
              <w:br/>
              <w:br/>
              <w:t xml:space="preserve">    &lt;!-- Floating Language Selector --&gt;</w:t>
              <w:br/>
              <w:t xml:space="preserve">    &lt;div class="language-control fixed bottom-6 left-6 z-50" aria-label="Page language selector"&gt;</w:t>
              <w:br/>
              <w:t xml:space="preserve">        &lt;span class="material-symbols-outlined" aria-hidden="true"&gt;translate&lt;/span&gt;</w:t>
              <w:br/>
              <w:t xml:space="preserve">        &lt;div id="google_translate_element"&gt;&lt;/div&gt;</w:t>
              <w:br/>
              <w:t xml:space="preserve">    &lt;/div&gt;</w:t>
              <w:br/>
              <w:br/>
              <w:t xml:space="preserve">    &lt;script&gt;</w:t>
              <w:br/>
              <w:t xml:space="preserve">        // Smooth hover interactions for cards</w:t>
              <w:br/>
              <w:t xml:space="preserve">        document.querySelectorAll('.glass-panel').forEach(card =&gt; {</w:t>
              <w:br/>
              <w:t xml:space="preserve">            card.addEventListener('mousemove', (e) =&gt; {</w:t>
              <w:br/>
              <w:t xml:space="preserve">                const rect = card.getBoundingClientRect();</w:t>
              <w:br/>
              <w:t xml:space="preserve">                const x = e.clientX - rect.left;</w:t>
              <w:br/>
              <w:t xml:space="preserve">                const y = e.clientY - rect.top;</w:t>
              <w:br/>
              <w:t xml:space="preserve">                </w:t>
              <w:br/>
              <w:t xml:space="preserve">                card.style.setProperty('--mouse-x', `${x}px`);</w:t>
              <w:br/>
              <w:t xml:space="preserve">                card.style.setProperty('--mouse-y', `${y}px`);</w:t>
              <w:br/>
              <w:t xml:space="preserve">            });</w:t>
              <w:br/>
              <w:t xml:space="preserve">        });</w:t>
              <w:br/>
              <w:br/>
              <w:t xml:space="preserve">        function toggleHelpModal() {</w:t>
              <w:br/>
              <w:t xml:space="preserve">            const modal = document.getElementById('helpModal');</w:t>
              <w:br/>
              <w:t xml:space="preserve">            if (modal.style.display === 'none' || modal.style.display === '') {</w:t>
              <w:br/>
              <w:t xml:space="preserve">                modal.style.display = 'flex';</w:t>
              <w:br/>
              <w:t xml:space="preserve">            } else {</w:t>
              <w:br/>
              <w:t xml:space="preserve">                modal.style.display = 'none';</w:t>
              <w:br/>
              <w:t xml:space="preserve">            }</w:t>
              <w:br/>
              <w:t xml:space="preserve">        }</w:t>
              <w:br/>
              <w:t xml:space="preserve">    &lt;/script&gt;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public\login.html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br/>
              <w:t>396</w:t>
              <w:br/>
              <w:t>397</w:t>
              <w:br/>
              <w:t>398</w:t>
              <w:br/>
              <w:t>399</w:t>
              <w:br/>
              <w:t>400</w:t>
              <w:br/>
              <w:t>401</w:t>
              <w:br/>
              <w:t>402</w:t>
              <w:br/>
              <w:t>403</w:t>
              <w:br/>
              <w:t>404</w:t>
              <w:br/>
              <w:t>405</w:t>
              <w:br/>
              <w:t>406</w:t>
              <w:br/>
              <w:t>407</w:t>
              <w:br/>
              <w:t>408</w:t>
              <w:br/>
              <w:t>409</w:t>
              <w:br/>
              <w:t>410</w:t>
              <w:br/>
              <w:t>411</w:t>
              <w:br/>
              <w:t>412</w:t>
              <w:br/>
              <w:t>413</w:t>
              <w:br/>
              <w:t>414</w:t>
              <w:br/>
              <w:t>415</w:t>
              <w:br/>
              <w:t>416</w:t>
              <w:br/>
              <w:t>417</w:t>
              <w:br/>
              <w:t>418</w:t>
              <w:br/>
              <w:t>419</w:t>
              <w:br/>
              <w:t>420</w:t>
              <w:br/>
              <w:t>421</w:t>
              <w:br/>
              <w:t>422</w:t>
              <w:br/>
              <w:t>423</w:t>
              <w:br/>
              <w:t>424</w:t>
              <w:br/>
              <w:t>425</w:t>
              <w:br/>
              <w:t>426</w:t>
              <w:br/>
              <w:t>427</w:t>
              <w:br/>
              <w:t>428</w:t>
              <w:br/>
              <w:t>429</w:t>
              <w:br/>
              <w:t>430</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content="width=device-width, initial-scale=1.0" name="viewport"&gt;</w:t>
              <w:br/>
              <w:t xml:space="preserve">    &lt;title&gt;Login | TraceCrop&lt;/title&gt;</w:t>
              <w:br/>
              <w:t xml:space="preserve">    &lt;script src="https://cdn.tailwindcss.com?plugins=forms,container-queries"&gt;&lt;/script&gt;</w:t>
              <w:br/>
              <w:t xml:space="preserve">    &lt;link href="https://fonts.googleapis.com/css2?family=Hanken+Grotesk:wght@400;600;700&amp;amp;family=Geist:wght@400;500;600;700&amp;amp;display=swap" rel="stylesheet"&gt;</w:t>
              <w:br/>
              <w:t xml:space="preserve">    &lt;link href="https://fonts.googleapis.com/css2?family=Material+Symbols+Outlined:wght,FILL@100..700,0..1&amp;amp;display=swap" rel="stylesheet"&gt;</w:t>
              <w:br/>
              <w:t xml:space="preserve">    &lt;style&gt;</w:t>
              <w:br/>
              <w:t xml:space="preserve">        :root {</w:t>
              <w:br/>
              <w:t xml:space="preserve">            --glass-bg: rgba(255, 255, 255, 0.03);</w:t>
              <w:br/>
              <w:t xml:space="preserve">            --glass-border: rgba(255, 255, 255, 0.1);</w:t>
              <w:br/>
              <w:t xml:space="preserve">            --emerald-glow: 0 0 20px -5px rgba(78, 222, 163, 0.3);</w:t>
              <w:br/>
              <w:t xml:space="preserve">        }</w:t>
              <w:br/>
              <w:br/>
              <w:t xml:space="preserve">        body {</w:t>
              <w:br/>
              <w:t xml:space="preserve">            background-color: #051424;</w:t>
              <w:br/>
              <w:t xml:space="preserve">            color: #d4e4fa;</w:t>
              <w:br/>
              <w:t xml:space="preserve">            overflow-x: hidden;</w:t>
              <w:br/>
              <w:t xml:space="preserve">        }</w:t>
              <w:br/>
              <w:br/>
              <w:t xml:space="preserve">        .glass-panel {</w:t>
              <w:br/>
              <w:t xml:space="preserve">            background: var(--glass-bg);</w:t>
              <w:br/>
              <w:t xml:space="preserve">            backdrop-filter: blur(24px);</w:t>
              <w:br/>
              <w:t xml:space="preserve">            -webkit-backdrop-filter: blur(24px);</w:t>
              <w:br/>
              <w:t xml:space="preserve">            border: 1px solid var(--glass-border);</w:t>
              <w:br/>
              <w:t xml:space="preserve">            border-top: 1px solid rgba(255, 255, 255, 0.2);</w:t>
              <w:br/>
              <w:t xml:space="preserve">            border-left: 1px solid rgba(255, 255, 255, 0.15);</w:t>
              <w:br/>
              <w:t xml:space="preserve">        }</w:t>
              <w:br/>
              <w:br/>
              <w:t xml:space="preserve">        .emerald-button-glow:hover {</w:t>
              <w:br/>
              <w:t xml:space="preserve">            box-shadow: 0 0 25px -5px rgba(78, 222, 163, 0.5);</w:t>
              <w:br/>
              <w:t xml:space="preserve">        }</w:t>
              <w:br/>
              <w:br/>
              <w:t xml:space="preserve">        .emerald-btn-glow {</w:t>
              <w:br/>
              <w:t xml:space="preserve">            box-shadow: 0 0 15px 2px rgba(16, 185, 129, 0.15);</w:t>
              <w:br/>
              <w:t xml:space="preserve">        }</w:t>
              <w:br/>
              <w:br/>
              <w:t xml:space="preserve">        .input-focus-ring:focus {</w:t>
              <w:br/>
              <w:t xml:space="preserve">            outline: none;</w:t>
              <w:br/>
              <w:t xml:space="preserve">            border-color: #4edea3;</w:t>
              <w:br/>
              <w:t xml:space="preserve">            box-shadow: 0 0 0 1px #4edea3, 0 0 15px -3px rgba(78, 222, 163, 0.4);</w:t>
              <w:br/>
              <w:t xml:space="preserve">        }</w:t>
              <w:br/>
              <w:br/>
              <w:t xml:space="preserve">        .ease-out-expo {</w:t>
              <w:br/>
              <w:t xml:space="preserve">            transition-timing-function: cubic-bezier(0.19, 1, 0.22, 1);</w:t>
              <w:br/>
              <w:t xml:space="preserve">        }</w:t>
              <w:br/>
              <w:br/>
              <w:t xml:space="preserve">        @keyframes subtle-float {</w:t>
              <w:br/>
              <w:t xml:space="preserve">            0% { transform: translateY(0px); }</w:t>
              <w:br/>
              <w:t xml:space="preserve">            50% { transform: translateY(-10px); }</w:t>
              <w:br/>
              <w:t xml:space="preserve">            100% { transform: translateY(0px); }</w:t>
              <w:br/>
              <w:t xml:space="preserve">        }</w:t>
              <w:br/>
              <w:br/>
              <w:t xml:space="preserve">        .float-animation {</w:t>
              <w:br/>
              <w:t xml:space="preserve">            animation: subtle-float 6s ease-in-out infinite;</w:t>
              <w:br/>
              <w:t xml:space="preserve">        }</w:t>
              <w:br/>
              <w:br/>
              <w:t xml:space="preserve">        select option {</w:t>
              <w:br/>
              <w:t xml:space="preserve">            background-color: #122131;</w:t>
              <w:br/>
              <w:t xml:space="preserve">            color: #d4e4fa;</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position: fixed;</w:t>
              <w:br/>
              <w:t xml:space="preserve">            bottom: 1.5rem;</w:t>
              <w:br/>
              <w:t xml:space="preserve">            left: 1.5rem;</w:t>
              <w:br/>
              <w:t xml:space="preserve">            z-index: 50;</w:t>
              <w:br/>
              <w:t xml:space="preserve">        }</w:t>
              <w:br/>
              <w:t xml:space="preserve">        .language-control .material-symbols-outlined {</w:t>
              <w:br/>
              <w:t xml:space="preserve">            color: #4edea3;</w:t>
              <w:br/>
              <w:t xml:space="preserve">            font-size: 1.25rem;</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&lt;/style&gt;</w:t>
              <w:br/>
              <w:t xml:space="preserve">    &lt;script id="tailwind-config"&gt;</w:t>
              <w:br/>
              <w:t xml:space="preserve">        tailwind.config = {</w:t>
              <w:br/>
              <w:t xml:space="preserve">            darkMode: "class",</w:t>
              <w:br/>
              <w:t xml:space="preserve">            theme: {</w:t>
              <w:br/>
              <w:t xml:space="preserve">                extend: {</w:t>
              <w:br/>
              <w:t xml:space="preserve">                    "colors": {</w:t>
              <w:br/>
              <w:t xml:space="preserve">                        "surface-container": "#122131",</w:t>
              <w:br/>
              <w:t xml:space="preserve">                        "secondary-container": "#00bd85",</w:t>
              <w:br/>
              <w:t xml:space="preserve">                        "surface-variant": "#273647",</w:t>
              <w:br/>
              <w:t xml:space="preserve">                        "primary-container": "#10b981",</w:t>
              <w:br/>
              <w:t xml:space="preserve">                        "background": "#051424",</w:t>
              <w:br/>
              <w:t xml:space="preserve">                        "primary": "#4edea3",</w:t>
              <w:br/>
              <w:t xml:space="preserve">                        "on-surface": "#d4e4fa",</w:t>
              <w:br/>
              <w:t xml:space="preserve">                        "on-background": "#d4e4fa",</w:t>
              <w:br/>
              <w:t xml:space="preserve">                        "outline": "#86948a",</w:t>
              <w:br/>
              <w:t xml:space="preserve">                        "outline-variant": "#2d3c4c"</w:t>
              <w:br/>
              <w:t xml:space="preserve">                    },</w:t>
              <w:br/>
              <w:t xml:space="preserve">                    "fontFamily": {</w:t>
              <w:br/>
              <w:t xml:space="preserve">                        "body-sm": ["Geist"],</w:t>
              <w:br/>
              <w:t xml:space="preserve">                        "body-md": ["Geist"],</w:t>
              <w:br/>
              <w:t xml:space="preserve">                        "headline-md": ["Hanken Grotesk"],</w:t>
              <w:br/>
              <w:t xml:space="preserve">                        "display-lg": ["Hanken Grotesk"],</w:t>
              <w:br/>
              <w:t xml:space="preserve">                        "label-caps": ["Geist"]</w:t>
              <w:br/>
              <w:t xml:space="preserve">                    },</w:t>
              <w:br/>
              <w:t xml:space="preserve">                    "fontSize": {</w:t>
              <w:br/>
              <w:t xml:space="preserve">                        "body-sm": ["14px", {"lineHeight": "20px", "fontWeight": "400"}],</w:t>
              <w:br/>
              <w:t xml:space="preserve">                        "body-md": ["16px", {"lineHeight": "24px", "fontWeight": "400"}],</w:t>
              <w:br/>
              <w:t xml:space="preserve">                        "headline-md": ["24px", {"lineHeight": "32px", "fontWeight": "600"}],</w:t>
              <w:br/>
              <w:t xml:space="preserve">                        "display-lg": ["48px", {"lineHeight": "56px", "letterSpacing": "-0.02em", "fontWeight": "700"}],</w:t>
              <w:br/>
              <w:t xml:space="preserve">                        "label-caps": ["12px", {"lineHeight": "16px", "letterSpacing": "0.05em", "fontWeight": "700"}]</w:t>
              <w:br/>
              <w:t xml:space="preserve">                    }</w:t>
              <w:br/>
              <w:t xml:space="preserve">                }</w:t>
              <w:br/>
              <w:t xml:space="preserve">            }</w:t>
              <w:br/>
              <w:t xml:space="preserve">        }</w:t>
              <w:br/>
              <w:t xml:space="preserve">    &lt;/script&gt;</w:t>
              <w:br/>
              <w:t xml:space="preserve">    &lt;script src="notifications.js?v=4"&gt;&lt;/script&gt;</w:t>
              <w:br/>
              <w:t>&lt;/head&gt;</w:t>
              <w:br/>
              <w:t>&lt;body class="min-h-screen flex items-center justify-center p-4 md:p-8"&gt;</w:t>
              <w:br/>
              <w:br/>
              <w:t xml:space="preserve">    &lt;main class="w-full max-w-6xl grid grid-cols-1 lg:grid-cols-2 gap-0 overflow-hidden rounded-3xl glass-panel shadow-2xl"&gt;</w:t>
              <w:br/>
              <w:t xml:space="preserve">        &lt;!-- Left Side: Brand Narrative --&gt;</w:t>
              <w:br/>
              <w:t xml:space="preserve">        &lt;section class="hidden lg:flex flex-col justify-between p-12 relative overflow-hidden bg-surface-container/30 border-r border-outline-variant/10"&gt;</w:t>
              <w:br/>
              <w:t xml:space="preserve">            &lt;div class="absolute top-0 right-0 w-full h-full -z-10 pointer-events-none opacity-20"&gt;</w:t>
              <w:br/>
              <w:t xml:space="preserve">                &lt;div class="absolute top-1/4 right-1/4 w-96 h-96 bg-primary/20 blur-[120px] rounded-full"&gt;&lt;/div&gt;</w:t>
              <w:br/>
              <w:t xml:space="preserve">                &lt;div class="absolute bottom-1/4 left-1/4 w-64 h-64 bg-secondary-container/10 blur-[100px] rounded-full"&gt;&lt;/div&gt;</w:t>
              <w:br/>
              <w:t xml:space="preserve">            &lt;/div&gt;</w:t>
              <w:br/>
              <w:t xml:space="preserve">            &lt;div class="z-10"&gt;</w:t>
              <w:br/>
              <w:t xml:space="preserve">                &lt;div class="flex items-center gap-3 mb-16 cursor-pointer" onclick="window.location.href='index.html'"&gt;</w:t>
              <w:br/>
              <w:t xml:space="preserve">                    &lt;span class="material-symbols-outlined text-primary text-4xl" style="font-variation-settings: 'FILL' 1;"&gt;</w:t>
              <w:br/>
              <w:t xml:space="preserve">                        hub</w:t>
              <w:br/>
              <w:t xml:space="preserve">                    &lt;/span&gt;</w:t>
              <w:br/>
              <w:t xml:space="preserve">                    &lt;h1 class="font-display-lg text-headline-md tracking-tighter text-primary"&gt;TraceCrop&lt;/h1&gt;</w:t>
              <w:br/>
              <w:t xml:space="preserve">                &lt;/div&gt;</w:t>
              <w:br/>
              <w:t xml:space="preserve">                &lt;div class="space-y-6 max-w-md"&gt;</w:t>
              <w:br/>
              <w:t xml:space="preserve">                    &lt;h2 class="font-display-lg text-display-lg leading-tight"&gt;Access supply chain intelligence&lt;/h2&gt;</w:t>
              <w:br/>
              <w:t xml:space="preserve">                    &lt;p class="font-body-md text-body-md text-on-surface-variant/80"&gt;</w:t>
              <w:br/>
              <w:t xml:space="preserve">                        Log in to monitor crop registries, verify laboratory data, track transit logistics, and manage export certification status.</w:t>
              <w:br/>
              <w:t xml:space="preserve">                    &lt;/p&gt;</w:t>
              <w:br/>
              <w:t xml:space="preserve">                &lt;/div&gt;</w:t>
              <w:br/>
              <w:t xml:space="preserve">            &lt;/div&gt;</w:t>
              <w:br/>
              <w:t xml:space="preserve">            &lt;div class="z-10 mt-auto pt-12"&gt;</w:t>
              <w:br/>
              <w:t xml:space="preserve">                &lt;div class="flex flex-col gap-6"&gt;</w:t>
              <w:br/>
              <w:t xml:space="preserve">                    &lt;div class="flex items-center gap-4 group"&gt;</w:t>
              <w:br/>
              <w:t xml:space="preserve">                        &lt;div class="w-12 h-12 rounded-xl glass-panel flex items-center justify-center text-primary group-hover:scale-110 transition-transform ease-out-expo duration-300"&gt;</w:t>
              <w:br/>
              <w:t xml:space="preserve">                            &lt;span class="material-symbols-outlined"&gt;data_exploration&lt;/span&gt;</w:t>
              <w:br/>
              <w:t xml:space="preserve">                        &lt;/div&gt;</w:t>
              <w:br/>
              <w:t xml:space="preserve">                        &lt;div&gt;</w:t>
              <w:br/>
              <w:t xml:space="preserve">                            &lt;h4 class="font-body-md font-bold text-on-surface"&gt;Predictive Analytics&lt;/h4&gt;</w:t>
              <w:br/>
              <w:t xml:space="preserve">                            &lt;p class="font-body-sm text-on-surface-variant/60"&gt;Anticipate supply chain gaps and verify audits in real time.&lt;/p&gt;</w:t>
              <w:br/>
              <w:t xml:space="preserve">                        &lt;/div&gt;</w:t>
              <w:br/>
              <w:t xml:space="preserve">                    &lt;/div&gt;</w:t>
              <w:br/>
              <w:t xml:space="preserve">                &lt;/div&gt;</w:t>
              <w:br/>
              <w:t xml:space="preserve">            &lt;/div&gt;</w:t>
              <w:br/>
              <w:t xml:space="preserve">        &lt;/section&gt;</w:t>
              <w:br/>
              <w:br/>
              <w:t xml:space="preserve">        &lt;!-- Right Side: Login Form --&gt;</w:t>
              <w:br/>
              <w:t xml:space="preserve">        &lt;section class="p-8 md:p-12 lg:p-16 flex flex-col justify-center bg-surface/40 backdrop-blur-md"&gt;</w:t>
              <w:br/>
              <w:t xml:space="preserve">            &lt;div class="max-w-md mx-auto w-full"&gt;</w:t>
              <w:br/>
              <w:t xml:space="preserve">                &lt;!-- Mobile Logo --&gt;</w:t>
              <w:br/>
              <w:t xml:space="preserve">                &lt;div class="lg:hidden flex items-center gap-2 mb-8 cursor-pointer" onclick="window.location.href='index.html'"&gt;</w:t>
              <w:br/>
              <w:t xml:space="preserve">                    &lt;span class="material-symbols-outlined text-primary text-3xl" style="font-variation-settings: 'FILL' 1;"&gt;hub&lt;/span&gt;</w:t>
              <w:br/>
              <w:t xml:space="preserve">                    &lt;span class="font-display-lg text-headline-md text-primary"&gt;TraceCrop&lt;/span&gt;</w:t>
              <w:br/>
              <w:t xml:space="preserve">                &lt;/div&gt;</w:t>
              <w:br/>
              <w:t xml:space="preserve">                &lt;header class="mb-10"&gt;</w:t>
              <w:br/>
              <w:t xml:space="preserve">                    &lt;h3 class="font-headline-md text-headline-md text-on-surface mb-2"&gt;Login to your account&lt;/h3&gt;</w:t>
              <w:br/>
              <w:t xml:space="preserve">                &lt;/header&gt;</w:t>
              <w:br/>
              <w:t xml:space="preserve">                &lt;!-- Social Auth --&gt;</w:t>
              <w:br/>
              <w:t xml:space="preserve">                &lt;div class="grid gap-4 mb-8 grid-cols-1"&gt;</w:t>
              <w:br/>
              <w:t xml:space="preserve">                    &lt;button type="button" id="googleBtn" class="flex items-center justify-center gap-3 px-4 py-3 rounded-xl glass-panel font-body-sm font-semibold hover:bg-white/5 transition-all ease-out-expo duration-200"&gt;</w:t>
              <w:br/>
              <w:t xml:space="preserve">                        &lt;svg class="w-5 h-5" viewBox="0 0 24 24"&gt;</w:t>
              <w:br/>
              <w:t xml:space="preserve">                            &lt;path d="M22.56 12.25c0-.78-.07-1.53-.2-2.25H12v4.26h5.92c-.26 1.37-1.04 2.53-2.21 3.31v2.77h3.57c2.08-1.92 3.28-4.74 3.28-8.09z" fill="currentColor"&gt;&lt;/path&gt;</w:t>
              <w:br/>
              <w:t xml:space="preserve">                            &lt;path d="M12 23c2.97 0 5.46-.98 7.28-2.66l-3.57-2.77c-.98.66-2.23 1.06-3.71 1.06-2.86 0-5.29-1.93-6.16-4.53H2.18v2.84C3.99 20.53 7.7 23 12 23z" fill="currentColor"&gt;&lt;/path&gt;</w:t>
              <w:br/>
              <w:t xml:space="preserve">                            &lt;path d="M5.84 14.09c-.22-.66-.35-1.36-.35-2.09s.13-1.43.35-2.09V7.07H2.18C1.43 8.55 1 10.22 1 12s.43 3.45 1.18 4.93l2.85-2.22.81-.62z" fill="currentColor"&gt;&lt;/path&gt;</w:t>
              <w:br/>
              <w:t xml:space="preserve">                            &lt;path d="M12 5.38c1.62 0 3.06.56 4.21 1.64l3.15-3.15C17.45 2.09 14.97 1 12 1 7.7 1 3.99 3.47 2.18 7.07l3.66 2.84c.87-2.6 3.3-4.53 6.16-4.53z" fill="currentColor"&gt;&lt;/path&gt;</w:t>
              <w:br/>
              <w:t xml:space="preserve">                        &lt;/svg&gt;</w:t>
              <w:br/>
              <w:t xml:space="preserve">                        Google</w:t>
              <w:br/>
              <w:t xml:space="preserve">                    &lt;/button&gt;</w:t>
              <w:br/>
              <w:t xml:space="preserve">                &lt;/div&gt;</w:t>
              <w:br/>
              <w:t xml:space="preserve">                &lt;div class="relative flex items-center mb-8"&gt;</w:t>
              <w:br/>
              <w:t xml:space="preserve">                    &lt;div class="flex-grow border-t border-outline-variant/30"&gt;&lt;/div&gt;</w:t>
              <w:br/>
              <w:t xml:space="preserve">                    &lt;span class="flex-shrink mx-4 text-label-caps text-on-surface-variant/40 font-bold"&gt;OR CONTINUE WITH EMAIL&lt;/span&gt;</w:t>
              <w:br/>
              <w:t xml:space="preserve">                    &lt;div class="flex-grow border-t border-outline-variant/30"&gt;&lt;/div&gt;</w:t>
              <w:br/>
              <w:t xml:space="preserve">                &lt;/div&gt;</w:t>
              <w:br/>
              <w:t xml:space="preserve">                &lt;!-- Form --&gt;</w:t>
              <w:br/>
              <w:t xml:space="preserve">                &lt;form id="loginForm" class="space-y-5"&gt;</w:t>
              <w:br/>
              <w:t xml:space="preserve">                    &lt;div&gt;</w:t>
              <w:br/>
              <w:t xml:space="preserve">                        &lt;label class="block font-label-caps text-on-surface-variant/80 mb-2 uppercase tracking-widest text-[10px]" for="email"&gt;Email Address&lt;/label&gt;</w:t>
              <w:br/>
              <w:t xml:space="preserve">                        &lt;input class="w-full bg-surface-container/50 border border-outline-variant/30 rounded-xl px-4 py-3 font-body-md text-on-surface placeholder:text-on-surface-variant/30 transition-all ease-out-expo duration-200 input-focus-ring" id="email" name="email" placeholder="alex@company.com" required="" type="email"&gt;</w:t>
              <w:br/>
              <w:t xml:space="preserve">                    &lt;/div&gt;</w:t>
              <w:br/>
              <w:t xml:space="preserve">                    &lt;div class="relative"&gt;</w:t>
              <w:br/>
              <w:t xml:space="preserve">                        &lt;label class="block font-label-caps text-on-surface-variant/80 mb-2 uppercase tracking-widest text-[10px]" for="password"&gt;Password&lt;/label&gt;</w:t>
              <w:br/>
              <w:t xml:space="preserve">                        &lt;input class="w-full bg-surface-container/50 border border-outline-variant/30 rounded-xl px-4 py-3 font-body-md text-on-surface placeholder:text-on-surface-variant/30 transition-all ease-out-expo duration-200 input-focus-ring" id="password" name="password" placeholder="************" required="" type="password"&gt;</w:t>
              <w:br/>
              <w:t xml:space="preserve">                        &lt;button class="absolute right-4 bottom-3 text-on-surface-variant/40 hover:text-primary transition-colors" type="button" onclick="togglePasswordVisibility('password', this)"&gt;</w:t>
              <w:br/>
              <w:t xml:space="preserve">                            &lt;span class="material-symbols-outlined text-[20px]"&gt;visibility&lt;/span&gt;</w:t>
              <w:br/>
              <w:t xml:space="preserve">                        &lt;/button&gt;</w:t>
              <w:br/>
              <w:t xml:space="preserve">                    &lt;/div&gt;</w:t>
              <w:br/>
              <w:t xml:space="preserve">                    &lt;button class="w-full bg-primary text-on-primary font-body-md font-bold py-4 rounded-xl shadow-lg emerald-button-glow transition-all ease-out-expo duration-300 active:scale-[0.98] mt-4" type="submit"&gt;Login&lt;/button&gt;</w:t>
              <w:br/>
              <w:t xml:space="preserve">                &lt;/form&gt;</w:t>
              <w:br/>
              <w:t xml:space="preserve">                &lt;footer class="mt-8 text-center"&gt;</w:t>
              <w:br/>
              <w:t xml:space="preserve">                    &lt;p class="font-body-sm text-on-surface-variant/70"&gt;</w:t>
              <w:br/>
              <w:t xml:space="preserve">                        Don't have an account? </w:t>
              <w:br/>
              <w:t xml:space="preserve">                        &lt;a class="text-primary font-bold hover:underline ml-1" href="signup.html"&gt;Sign Up&lt;/a&gt;</w:t>
              <w:br/>
              <w:t xml:space="preserve">                    &lt;/p&gt;</w:t>
              <w:br/>
              <w:t xml:space="preserve">                &lt;/footer&gt;</w:t>
              <w:br/>
              <w:t xml:space="preserve">            &lt;/div&gt;</w:t>
              <w:br/>
              <w:t xml:space="preserve">        &lt;/section&gt;</w:t>
              <w:br/>
              <w:t xml:space="preserve">    &lt;/main&gt;</w:t>
              <w:br/>
              <w:br/>
              <w:t xml:space="preserve">    &lt;!-- Role Selection Modal for New Google Users --&gt;</w:t>
              <w:br/>
              <w:t xml:space="preserve">    &lt;div id="roleModal" style="display: none;" </w:t>
              <w:br/>
              <w:t xml:space="preserve">         class="fixed inset-0 bg-black/85 z-[1000] flex justify-center items-center p-4"&gt;</w:t>
              <w:br/>
              <w:t xml:space="preserve">        &lt;div class="bg-surface-container border border-outline-variant/60 p-8 rounded-xl w-full max-w-sm text-center shadow-2xl"&gt;</w:t>
              <w:br/>
              <w:t xml:space="preserve">            &lt;span class="material-symbols-outlined text-primary text-4xl mb-2"&gt;person_pin&lt;/span&gt;</w:t>
              <w:br/>
              <w:t xml:space="preserve">            &lt;h3 class="text-xl font-bold text-on-surface"&gt;Complete Your Profile&lt;/h3&gt;</w:t>
              <w:br/>
              <w:t xml:space="preserve">            &lt;p class="text-sm text-on-surface-variant mb-6"&gt;Welcome! Please select your role to continue.&lt;/p&gt;</w:t>
              <w:br/>
              <w:t xml:space="preserve">            </w:t>
              <w:br/>
              <w:t xml:space="preserve">            &lt;select id="googleRoleSelect" </w:t>
              <w:br/>
              <w:t xml:space="preserve">                    class="w-full px-4 py-3 rounded-lg border border-outline-variant/60 bg-surface-container-low text-on-surface focus:ring-1 focus:ring-primary focus:border-primary transition-all mb-6"&gt;</w:t>
              <w:br/>
              <w:t xml:space="preserve">                &lt;option value="Farmer"&gt;Farmer&lt;/option&gt;</w:t>
              <w:br/>
              <w:t xml:space="preserve">                &lt;option value="Distributor"&gt;Distributor&lt;/option&gt;</w:t>
              <w:br/>
              <w:t xml:space="preserve">                &lt;option value="Quality Auditor"&gt;Quality Auditor&lt;/option&gt;</w:t>
              <w:br/>
              <w:t xml:space="preserve">                &lt;option value="Consumer"&gt;Consumer&lt;/option&gt;</w:t>
              <w:br/>
              <w:t xml:space="preserve">                &lt;option value="Government"&gt;Government&lt;/option&gt;</w:t>
              <w:br/>
              <w:t xml:space="preserve">            &lt;/select&gt;</w:t>
              <w:br/>
              <w:t xml:space="preserve">            </w:t>
              <w:br/>
              <w:t xml:space="preserve">            &lt;button onclick="finishGoogleSignup()" </w:t>
              <w:br/>
              <w:t xml:space="preserve">                    class="w-full py-3 bg-primary text-on-primary font-bold rounded-lg hover:brightness-110 transition-all active:scale-[0.98] uppercase"&gt;</w:t>
              <w:br/>
              <w:t xml:space="preserve">                CONTINUE AS &lt;span id="roleBtnText"&gt;FARMER&lt;/span&gt;</w:t>
              <w:br/>
              <w:t xml:space="preserve">            &lt;/button&gt;</w:t>
              <w:br/>
              <w:t xml:space="preserve">        &lt;/div&gt;</w:t>
              <w:br/>
              <w:t xml:space="preserve">    &lt;/div&gt;</w:t>
              <w:br/>
              <w:br/>
              <w:t xml:space="preserve">    &lt;script&gt;</w:t>
              <w:br/>
              <w:t xml:space="preserve">        // Toggle password visibility</w:t>
              <w:br/>
              <w:t xml:space="preserve">        window.togglePasswordVisibility = function(id, btn) {</w:t>
              <w:br/>
              <w:t xml:space="preserve">            const input = document.getElementById(id);</w:t>
              <w:br/>
              <w:t xml:space="preserve">            const icon = btn.querySelector('span');</w:t>
              <w:br/>
              <w:t xml:space="preserve">            if (input.type === 'password') {</w:t>
              <w:br/>
              <w:t xml:space="preserve">                input.type = 'text';</w:t>
              <w:br/>
              <w:t xml:space="preserve">                icon.innerText = 'visibility_off';</w:t>
              <w:br/>
              <w:t xml:space="preserve">            } else {</w:t>
              <w:br/>
              <w:t xml:space="preserve">                input.type = 'password';</w:t>
              <w:br/>
              <w:t xml:space="preserve">                icon.innerText = 'visibility';</w:t>
              <w:br/>
              <w:t xml:space="preserve">            }</w:t>
              <w:br/>
              <w:t xml:space="preserve">        };</w:t>
              <w:br/>
              <w:br/>
              <w:t xml:space="preserve">        // Simple interactive micro-effect for inputs</w:t>
              <w:br/>
              <w:t xml:space="preserve">        const inputs = document.querySelectorAll('input');</w:t>
              <w:br/>
              <w:t xml:space="preserve">        inputs.forEach(input =&gt; {</w:t>
              <w:br/>
              <w:t xml:space="preserve">            input.addEventListener('focus', () =&gt; {</w:t>
              <w:br/>
              <w:t xml:space="preserve">                input.parentElement.querySelector('label')?.classList.add('text-primary');</w:t>
              <w:br/>
              <w:t xml:space="preserve">            });</w:t>
              <w:br/>
              <w:t xml:space="preserve">            input.addEventListener('blur', () =&gt; {</w:t>
              <w:br/>
              <w:t xml:space="preserve">                input.parentElement.querySelector('label')?.classList.remove('text-primary');</w:t>
              <w:br/>
              <w:t xml:space="preserve">            });</w:t>
              <w:br/>
              <w:t xml:space="preserve">        });</w:t>
              <w:br/>
              <w:t xml:space="preserve">    &lt;/script&gt;</w:t>
              <w:br/>
              <w:br/>
              <w:t xml:space="preserve">    &lt;script type="module"&gt;</w:t>
              <w:br/>
              <w:t xml:space="preserve">        import { auth, db, signInWithEmailAndPassword, getDoc, doc, provider, signInWithPopup, setDoc, generatePublicId } from './firebase-config.js?v=3';</w:t>
              <w:br/>
              <w:br/>
              <w:t xml:space="preserve">        // Role Select Update</w:t>
              <w:br/>
              <w:t xml:space="preserve">        const googleRoleSelect = document.getElementById('googleRoleSelect');</w:t>
              <w:br/>
              <w:t xml:space="preserve">        if (googleRoleSelect) {</w:t>
              <w:br/>
              <w:t xml:space="preserve">            googleRoleSelect.addEventListener('change', function() {</w:t>
              <w:br/>
              <w:t xml:space="preserve">                const textEl = document.getElementById('roleBtnText');</w:t>
              <w:br/>
              <w:t xml:space="preserve">                if (textEl) textEl.innerText = this.value.toUpperCase();</w:t>
              <w:br/>
              <w:t xml:space="preserve">            });</w:t>
              <w:br/>
              <w:t xml:space="preserve">        }</w:t>
              <w:br/>
              <w:br/>
              <w:t xml:space="preserve">        let pendingGoogleUser = null;</w:t>
              <w:br/>
              <w:br/>
              <w:t xml:space="preserve">        // Google Sign In Logic</w:t>
              <w:br/>
              <w:t xml:space="preserve">        const googleBtn = document.getElementById('googleBtn');</w:t>
              <w:br/>
              <w:t xml:space="preserve">        if (googleBtn) {</w:t>
              <w:br/>
              <w:t xml:space="preserve">            googleBtn.addEventListener('click', async () =&gt; {</w:t>
              <w:br/>
              <w:t xml:space="preserve">                const originalText = googleBtn.innerHTML;</w:t>
              <w:br/>
              <w:t xml:space="preserve">                googleBtn.innerHTML = '&lt;span class="animate-spin inline-block w-4 h-4 border-2 border-slate-900 border-t-transparent rounded-full mr-2"&gt;&lt;/span&gt; Connecting...';</w:t>
              <w:br/>
              <w:t xml:space="preserve">                </w:t>
              <w:br/>
              <w:t xml:space="preserve">                try {</w:t>
              <w:br/>
              <w:t xml:space="preserve">                    const result = await signInWithPopup(auth, provider);</w:t>
              <w:br/>
              <w:t xml:space="preserve">                    const user = result.user;</w:t>
              <w:br/>
              <w:t xml:space="preserve">                    </w:t>
              <w:br/>
              <w:t xml:space="preserve">                    // Check if profile exists</w:t>
              <w:br/>
              <w:t xml:space="preserve">                    const docRef = doc(db, "users", user.uid);</w:t>
              <w:br/>
              <w:t xml:space="preserve">                    const docSnap = await getDoc(docRef);</w:t>
              <w:br/>
              <w:t xml:space="preserve">                    </w:t>
              <w:br/>
              <w:t xml:space="preserve">                    if (docSnap.exists()) {</w:t>
              <w:br/>
              <w:t xml:space="preserve">                        // Existing User - Login</w:t>
              <w:br/>
              <w:t xml:space="preserve">                        handleRedirect(docSnap.data().role);</w:t>
              <w:br/>
              <w:t xml:space="preserve">                    } else {</w:t>
              <w:br/>
              <w:t xml:space="preserve">                        // New User - Show Role Modal</w:t>
              <w:br/>
              <w:t xml:space="preserve">                        pendingGoogleUser = user;</w:t>
              <w:br/>
              <w:t xml:space="preserve">                        document.getElementById('roleModal').style.display = 'flex';</w:t>
              <w:br/>
              <w:t xml:space="preserve">                        googleBtn.innerHTML = originalText;</w:t>
              <w:br/>
              <w:t xml:space="preserve">                    }</w:t>
              <w:br/>
              <w:br/>
              <w:t xml:space="preserve">                } catch (error) {</w:t>
              <w:br/>
              <w:t xml:space="preserve">                    console.error(error);</w:t>
              <w:br/>
              <w:t xml:space="preserve">                    alert("Google Sign In Error: " + error.message);</w:t>
              <w:br/>
              <w:t xml:space="preserve">                    googleBtn.innerHTML = originalText;</w:t>
              <w:br/>
              <w:t xml:space="preserve">                }</w:t>
              <w:br/>
              <w:t xml:space="preserve">            });</w:t>
              <w:br/>
              <w:t xml:space="preserve">        }</w:t>
              <w:br/>
              <w:br/>
              <w:t xml:space="preserve">        // Finish Signup Logic</w:t>
              <w:br/>
              <w:t xml:space="preserve">        window.finishGoogleSignup = async function() {</w:t>
              <w:br/>
              <w:t xml:space="preserve">            if (!pendingGoogleUser) return;</w:t>
              <w:br/>
              <w:t xml:space="preserve">            </w:t>
              <w:br/>
              <w:t xml:space="preserve">            const role = googleRoleSelect.value;</w:t>
              <w:br/>
              <w:t xml:space="preserve">            const btn = document.querySelector('#roleModal button');</w:t>
              <w:br/>
              <w:t xml:space="preserve">            btn.innerText = 'SAVING...';</w:t>
              <w:br/>
              <w:t xml:space="preserve">            </w:t>
              <w:br/>
              <w:t xml:space="preserve">            try {</w:t>
              <w:br/>
              <w:t xml:space="preserve">                await setDoc(doc(db, "users", pendingGoogleUser.uid), {</w:t>
              <w:br/>
              <w:t xml:space="preserve">                    fullName: pendingGoogleUser.displayName || 'Google User',</w:t>
              <w:br/>
              <w:t xml:space="preserve">                    email: pendingGoogleUser.email,</w:t>
              <w:br/>
              <w:t xml:space="preserve">                    role: role,</w:t>
              <w:br/>
              <w:t xml:space="preserve">                    publicId: generatePublicId(role),</w:t>
              <w:br/>
              <w:t xml:space="preserve">                    createdAt: new Date().toISOString()</w:t>
              <w:br/>
              <w:t xml:space="preserve">                });</w:t>
              <w:br/>
              <w:t xml:space="preserve">                </w:t>
              <w:br/>
              <w:t xml:space="preserve">                handleRedirect(role);</w:t>
              <w:br/>
              <w:t xml:space="preserve">                </w:t>
              <w:br/>
              <w:t xml:space="preserve">            } catch (error) {</w:t>
              <w:br/>
              <w:t xml:space="preserve">                alert("Error saving profile: " + error.message);</w:t>
              <w:br/>
              <w:t xml:space="preserve">                btn.innerText = 'TRY AGAIN';</w:t>
              <w:br/>
              <w:t xml:space="preserve">            }</w:t>
              <w:br/>
              <w:t xml:space="preserve">        }</w:t>
              <w:br/>
              <w:br/>
              <w:t xml:space="preserve">        function handleRedirect(role) {</w:t>
              <w:br/>
              <w:t xml:space="preserve">            localStorage.setItem('userRole', role);</w:t>
              <w:br/>
              <w:t xml:space="preserve">            </w:t>
              <w:br/>
              <w:t xml:space="preserve">            if (role === 'Farmer') window.location.href = 'farmer_dashboard.html';</w:t>
              <w:br/>
              <w:t xml:space="preserve">            else if (role === 'Distributor') window.location.href = 'distributor_dashboard.html';</w:t>
              <w:br/>
              <w:t xml:space="preserve">            else if (role === 'Quality Auditor') window.location.href = 'quality_dashboard.html';    </w:t>
              <w:br/>
              <w:t xml:space="preserve">            else if (role === 'Government') window.location.href = 'government_dashboard.html';</w:t>
              <w:br/>
              <w:t xml:space="preserve">            else if (role === 'Consumer') window.location.href = 'consumer_view.html';</w:t>
              <w:br/>
              <w:t xml:space="preserve">            else window.location.href = 'farmer_dashboard.html'; </w:t>
              <w:br/>
              <w:t xml:space="preserve">        }</w:t>
              <w:br/>
              <w:br/>
              <w:t xml:space="preserve">        // Email/Pass Logic</w:t>
              <w:br/>
              <w:t xml:space="preserve">        document.getElementById('loginForm').addEventListener('submit', async function(e) {</w:t>
              <w:br/>
              <w:t xml:space="preserve">            e.preventDefault();</w:t>
              <w:br/>
              <w:t xml:space="preserve">            </w:t>
              <w:br/>
              <w:t xml:space="preserve">            const email = document.getElementById('email').value.trim();</w:t>
              <w:br/>
              <w:t xml:space="preserve">            const password = document.getElementById('password').value;</w:t>
              <w:br/>
              <w:t xml:space="preserve">            const btn = this.querySelector('button[type="submit"]');</w:t>
              <w:br/>
              <w:t xml:space="preserve">            const originalText = btn.innerText;</w:t>
              <w:br/>
              <w:br/>
              <w:t xml:space="preserve">            try {</w:t>
              <w:br/>
              <w:t xml:space="preserve">                btn.innerText = 'LOGGING IN...';</w:t>
              <w:br/>
              <w:t xml:space="preserve">                const userCredential = await signInWithEmailAndPassword(auth, email, password);</w:t>
              <w:br/>
              <w:t xml:space="preserve">                const userDoc = await getDoc(doc(db, "users", userCredential.user.uid));</w:t>
              <w:br/>
              <w:t xml:space="preserve">                </w:t>
              <w:br/>
              <w:t xml:space="preserve">                if (userDoc.exists()) {</w:t>
              <w:br/>
              <w:t xml:space="preserve">                    handleRedirect(userDoc.data().role);</w:t>
              <w:br/>
              <w:t xml:space="preserve">                } else {</w:t>
              <w:br/>
              <w:t xml:space="preserve">                    alert("Error: User profile not found.");</w:t>
              <w:br/>
              <w:t xml:space="preserve">                    btn.innerText = originalText;</w:t>
              <w:br/>
              <w:t xml:space="preserve">                }</w:t>
              <w:br/>
              <w:t xml:space="preserve">            } catch (error) {</w:t>
              <w:br/>
              <w:t xml:space="preserve">                alert("Login Failed: " + error.message);</w:t>
              <w:br/>
              <w:t xml:space="preserve">                btn.innerText = originalText;</w:t>
              <w:br/>
              <w:t xml:space="preserve">            }</w:t>
              <w:br/>
              <w:t xml:space="preserve">        });</w:t>
              <w:br/>
              <w:t xml:space="preserve">    &lt;/script&gt;</w:t>
              <w:br/>
              <w:br/>
              <w:t xml:space="preserve">    &lt;script&gt;</w:t>
              <w:br/>
              <w:t xml:space="preserve">        window.onerror = function(msg, url, line) {</w:t>
              <w:br/>
              <w:t xml:space="preserve">            alert("JS Error: " + msg + " (Line " + line + ")");</w:t>
              <w:br/>
              <w:t xml:space="preserve">        };</w:t>
              <w:br/>
              <w:t xml:space="preserve">        window.addEventListener('unhandledrejection', function(event) {</w:t>
              <w:br/>
              <w:t xml:space="preserve">            alert("Promise Error: " + event.reason);</w:t>
              <w:br/>
              <w:t xml:space="preserve">        });</w:t>
              <w:br/>
              <w:t xml:space="preserve">    &lt;/script&gt;</w:t>
              <w:br/>
              <w:br/>
              <w:t xml:space="preserve">    &lt;!-- Floating Language Selector --&gt;</w:t>
              <w:br/>
              <w:t xml:space="preserve">    &lt;div class="language-control"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public\quality_dashboard.html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br/>
              <w:t>396</w:t>
              <w:br/>
              <w:t>397</w:t>
              <w:br/>
              <w:t>398</w:t>
              <w:br/>
              <w:t>399</w:t>
              <w:br/>
              <w:t>400</w:t>
              <w:br/>
              <w:t>401</w:t>
              <w:br/>
              <w:t>402</w:t>
              <w:br/>
              <w:t>403</w:t>
              <w:br/>
              <w:t>404</w:t>
              <w:br/>
              <w:t>405</w:t>
              <w:br/>
              <w:t>406</w:t>
              <w:br/>
              <w:t>407</w:t>
              <w:br/>
              <w:t>408</w:t>
              <w:br/>
              <w:t>409</w:t>
              <w:br/>
              <w:t>410</w:t>
              <w:br/>
              <w:t>411</w:t>
              <w:br/>
              <w:t>412</w:t>
              <w:br/>
              <w:t>413</w:t>
              <w:br/>
              <w:t>414</w:t>
              <w:br/>
              <w:t>415</w:t>
              <w:br/>
              <w:t>416</w:t>
              <w:br/>
              <w:t>417</w:t>
              <w:br/>
              <w:t>418</w:t>
              <w:br/>
              <w:t>419</w:t>
              <w:br/>
              <w:t>420</w:t>
              <w:br/>
              <w:t>421</w:t>
              <w:br/>
              <w:t>422</w:t>
              <w:br/>
              <w:t>423</w:t>
              <w:br/>
              <w:t>424</w:t>
              <w:br/>
              <w:t>425</w:t>
              <w:br/>
              <w:t>426</w:t>
              <w:br/>
              <w:t>427</w:t>
              <w:br/>
              <w:t>428</w:t>
              <w:br/>
              <w:t>429</w:t>
              <w:br/>
              <w:t>430</w:t>
              <w:br/>
              <w:t>431</w:t>
              <w:br/>
              <w:t>432</w:t>
              <w:br/>
              <w:t>433</w:t>
              <w:br/>
              <w:t>434</w:t>
              <w:br/>
              <w:t>435</w:t>
              <w:br/>
              <w:t>436</w:t>
              <w:br/>
              <w:t>437</w:t>
              <w:br/>
              <w:t>438</w:t>
              <w:br/>
              <w:t>439</w:t>
              <w:br/>
              <w:t>440</w:t>
              <w:br/>
              <w:t>441</w:t>
              <w:br/>
              <w:t>442</w:t>
              <w:br/>
              <w:t>443</w:t>
              <w:br/>
              <w:t>444</w:t>
              <w:br/>
              <w:t>445</w:t>
              <w:br/>
              <w:t>446</w:t>
              <w:br/>
              <w:t>447</w:t>
              <w:br/>
              <w:t>448</w:t>
              <w:br/>
              <w:t>449</w:t>
              <w:br/>
              <w:t>450</w:t>
              <w:br/>
              <w:t>451</w:t>
              <w:br/>
              <w:t>452</w:t>
              <w:br/>
              <w:t>453</w:t>
              <w:br/>
              <w:t>454</w:t>
              <w:br/>
              <w:t>455</w:t>
            </w:r>
          </w:p>
        </w:tc>
        <w:tc>
          <w:tcPr>
            <w:tcW w:type="dxa" w:w="4320"/>
          </w:tcPr>
          <w:p>
            <w:pPr>
              <w:spacing w:line="240" w:lineRule="auto"/>
            </w:pPr>
            <w:r>
              <w:rPr>
                <w:rFonts w:ascii="Courier New" w:hAnsi="Courier New"/>
                <w:sz w:val="18"/>
              </w:rPr>
              <w:t>&lt;!DOCTYPE html&gt;</w:t>
              <w:br/>
              <w:t>&lt;html class="dark" lang="en"&gt;</w:t>
              <w:br/>
              <w:t>&lt;head&gt;</w:t>
              <w:br/>
              <w:t xml:space="preserve">    &lt;meta charset="UTF-8"&gt;</w:t>
              <w:br/>
              <w:t xml:space="preserve">    &lt;meta name="viewport" content="width=device-width, initial-scale=1.0"&gt;</w:t>
              <w:br/>
              <w:t xml:space="preserve">    &lt;title&gt;Quality Auditor Dashboard | TraceCrop&lt;/title&gt;</w:t>
              <w:br/>
              <w:t xml:space="preserve">    &lt;script src="https://cdn.tailwindcss.com?plugins=forms,container-queries"&gt;&lt;/script&gt;</w:t>
              <w:br/>
              <w:t xml:space="preserve">    &lt;link href="https://fonts.googleapis.com/css2?family=Hanken+Grotesk:wght@400;600;700&amp;family=JetBrains+Mono:wght@500;600&amp;family=Material+Symbols+Outlined:wght,FILL@100..700,0..1&amp;display=swap" rel="stylesheet"&gt;</w:t>
              <w:br/>
              <w:t xml:space="preserve">    &lt;script id="tailwind-config"&gt;</w:t>
              <w:br/>
              <w:t xml:space="preserve">        tailwind.config = {</w:t>
              <w:br/>
              <w:t xml:space="preserve">            darkMode: "class",</w:t>
              <w:br/>
              <w:t xml:space="preserve">            theme: {</w:t>
              <w:br/>
              <w:t xml:space="preserve">                extend: {</w:t>
              <w:br/>
              <w:t xml:space="preserve">                    colors: {</w:t>
              <w:br/>
              <w:t xml:space="preserve">                        background: "#051424",</w:t>
              <w:br/>
              <w:t xml:space="preserve">                        surface: "#051424",</w:t>
              <w:br/>
              <w:t xml:space="preserve">                        primary: "#4edea3",</w:t>
              <w:br/>
              <w:t xml:space="preserve">                        "primary-container": "#10b981",</w:t>
              <w:br/>
              <w:t xml:space="preserve">                        "on-primary": "#003824",</w:t>
              <w:br/>
              <w:t xml:space="preserve">                        "on-primary-container": "#00422b",</w:t>
              <w:br/>
              <w:t xml:space="preserve">                        "surface-container": "#122131",</w:t>
              <w:br/>
              <w:t xml:space="preserve">                        "surface-container-high": "#1c2d3d",</w:t>
              <w:br/>
              <w:t xml:space="preserve">                        "surface-container-low": "#0b1520",</w:t>
              <w:br/>
              <w:t xml:space="preserve">                        "outline-variant": "#2d3c4c",</w:t>
              <w:br/>
              <w:t xml:space="preserve">                        "on-surface": "#d4e4fa",</w:t>
              <w:br/>
              <w:t xml:space="preserve">                        "on-surface-variant": "#9cb0cc"</w:t>
              <w:br/>
              <w:t xml:space="preserve">                    },</w:t>
              <w:br/>
              <w:t xml:space="preserve">                    fontFamily: {</w:t>
              <w:br/>
              <w:t xml:space="preserve">                        sans: ["Hanken Grotesk", "sans-serif"],</w:t>
              <w:br/>
              <w:t xml:space="preserve">                        mono: ["JetBrains Mono", "monospace"]</w:t>
              <w:br/>
              <w:t xml:space="preserve">                    }</w:t>
              <w:br/>
              <w:t xml:space="preserve">                }</w:t>
              <w:br/>
              <w:t xml:space="preserve">            }</w:t>
              <w:br/>
              <w:t xml:space="preserve">        }</w:t>
              <w:br/>
              <w:t xml:space="preserve">    &lt;/script&gt;</w:t>
              <w:br/>
              <w:t xml:space="preserve">    &lt;style&gt;</w:t>
              <w:br/>
              <w:t xml:space="preserve">        body {</w:t>
              <w:br/>
              <w:t xml:space="preserve">            background-color: #051424;</w:t>
              <w:br/>
              <w:t xml:space="preserve">            color: #d4e4fa;</w:t>
              <w:br/>
              <w:t xml:space="preserve">            background-image: url("bg-map.jpg");</w:t>
              <w:br/>
              <w:t xml:space="preserve">            background-size: cover;</w:t>
              <w:br/>
              <w:t xml:space="preserve">            background-position: center;</w:t>
              <w:br/>
              <w:t xml:space="preserve">            background-repeat: no-repeat;</w:t>
              <w:br/>
              <w:t xml:space="preserve">            background-attachment: fixed;</w:t>
              <w:br/>
              <w:t xml:space="preserve">        }</w:t>
              <w:br/>
              <w:t xml:space="preserve">        .emerald-glow {</w:t>
              <w:br/>
              <w:t xml:space="preserve">            box-shadow: 0 0 15px 2px rgba(16, 185, 129, 0.15);</w:t>
              <w:br/>
              <w:t xml:space="preserve">        }</w:t>
              <w:br/>
              <w:t xml:space="preserve">        .emerald-btn-glow:hover {</w:t>
              <w:br/>
              <w:t xml:space="preserve">            box-shadow: 0 0 20px 4px rgba(78, 222, 163, 0.35);</w:t>
              <w:br/>
              <w:t xml:space="preserve">        }</w:t>
              <w:br/>
              <w:t xml:space="preserve">        select option {</w:t>
              <w:br/>
              <w:t xml:space="preserve">            background-color: #122131;</w:t>
              <w:br/>
              <w:t xml:space="preserve">            color: #d4e4fa;</w:t>
              <w:br/>
              <w:t xml:space="preserve">        }</w:t>
              <w:br/>
              <w:t xml:space="preserve">        .glass-panel {</w:t>
              <w:br/>
              <w:t xml:space="preserve">            background: rgba(255, 255, 255, 0.03);</w:t>
              <w:br/>
              <w:t xml:space="preserve">            backdrop-filter: blur(24px);</w:t>
              <w:br/>
              <w:t xml:space="preserve">            -webkit-backdrop-filter: blur(24px);</w:t>
              <w:br/>
              <w:t xml:space="preserve">            border: 1px solid rgba(255, 255, 255, 0.1);</w:t>
              <w:br/>
              <w:t xml:space="preserve">            border-top: 1px solid rgba(255, 255, 255, 0.2);</w:t>
              <w:br/>
              <w:t xml:space="preserve">            border-left: 1px solid rgba(255, 255, 255, 0.15);</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w:t>
              <w:br/>
              <w:t xml:space="preserve">        .language-control .material-symbols-outlined {</w:t>
              <w:br/>
              <w:t xml:space="preserve">            color: #4edea3;</w:t>
              <w:br/>
              <w:t xml:space="preserve">            font-size: 1.25rem;</w:t>
              <w:br/>
              <w:t xml:space="preserve">        }</w:t>
              <w:br/>
              <w:t xml:space="preserve">        .language-control-label {</w:t>
              <w:br/>
              <w:t xml:space="preserve">            display: block;</w:t>
              <w:br/>
              <w:t xml:space="preserve">            margin-bottom: 0.15rem;</w:t>
              <w:br/>
              <w:t xml:space="preserve">            color: #9cb0cc;</w:t>
              <w:br/>
              <w:t xml:space="preserve">            font-size: 0.6rem;</w:t>
              <w:br/>
              <w:t xml:space="preserve">            font-weight: 700;</w:t>
              <w:br/>
              <w:t xml:space="preserve">            letter-spacing: 0.08em;</w:t>
              <w:br/>
              <w:t xml:space="preserve">            line-height: 1;</w:t>
              <w:br/>
              <w:t xml:space="preserve">            text-transform: uppercase;</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@media (max-width: 760px) {</w:t>
              <w:br/>
              <w:t xml:space="preserve">            .language-control {</w:t>
              <w:br/>
              <w:t xml:space="preserve">                gap: 0.45rem;</w:t>
              <w:br/>
              <w:t xml:space="preserve">                padding: 0.35rem 0.5rem;</w:t>
              <w:br/>
              <w:t xml:space="preserve">            }</w:t>
              <w:br/>
              <w:t xml:space="preserve">            .language-control-label {</w:t>
              <w:br/>
              <w:t xml:space="preserve">                display: none;</w:t>
              <w:br/>
              <w:t xml:space="preserve">            }</w:t>
              <w:br/>
              <w:t xml:space="preserve">        }</w:t>
              <w:br/>
              <w:t xml:space="preserve">        @keyframes auditToastIn {</w:t>
              <w:br/>
              <w:t xml:space="preserve">            from {</w:t>
              <w:br/>
              <w:t xml:space="preserve">                opacity: 0;</w:t>
              <w:br/>
              <w:t xml:space="preserve">                transform: translateY(16px) scale(0.96);</w:t>
              <w:br/>
              <w:t xml:space="preserve">            }</w:t>
              <w:br/>
              <w:t xml:space="preserve">            to {</w:t>
              <w:br/>
              <w:t xml:space="preserve">                opacity: 1;</w:t>
              <w:br/>
              <w:t xml:space="preserve">                transform: translateY(0) scale(1);</w:t>
              <w:br/>
              <w:t xml:space="preserve">            }</w:t>
              <w:br/>
              <w:t xml:space="preserve">        }</w:t>
              <w:br/>
              <w:t xml:space="preserve">        @keyframes auditToastOut {</w:t>
              <w:br/>
              <w:t xml:space="preserve">            from {</w:t>
              <w:br/>
              <w:t xml:space="preserve">                opacity: 1;</w:t>
              <w:br/>
              <w:t xml:space="preserve">                transform: translateY(0) scale(1);</w:t>
              <w:br/>
              <w:t xml:space="preserve">            }</w:t>
              <w:br/>
              <w:t xml:space="preserve">            to {</w:t>
              <w:br/>
              <w:t xml:space="preserve">                opacity: 0;</w:t>
              <w:br/>
              <w:t xml:space="preserve">                transform: translateY(12px) scale(0.98);</w:t>
              <w:br/>
              <w:t xml:space="preserve">            }</w:t>
              <w:br/>
              <w:t xml:space="preserve">        }</w:t>
              <w:br/>
              <w:t xml:space="preserve">        @keyframes auditPulse {</w:t>
              <w:br/>
              <w:t xml:space="preserve">            0%, 100% {</w:t>
              <w:br/>
              <w:t xml:space="preserve">                transform: scale(1);</w:t>
              <w:br/>
              <w:t xml:space="preserve">                box-shadow: 0 0 0 0 rgba(78, 222, 163, 0.35);</w:t>
              <w:br/>
              <w:t xml:space="preserve">            }</w:t>
              <w:br/>
              <w:t xml:space="preserve">            50% {</w:t>
              <w:br/>
              <w:t xml:space="preserve">                transform: scale(1.05);</w:t>
              <w:br/>
              <w:t xml:space="preserve">                box-shadow: 0 0 0 10px rgba(78, 222, 163, 0);</w:t>
              <w:br/>
              <w:t xml:space="preserve">            }</w:t>
              <w:br/>
              <w:t xml:space="preserve">        }</w:t>
              <w:br/>
              <w:t xml:space="preserve">        .audit-toast-enter {</w:t>
              <w:br/>
              <w:t xml:space="preserve">            animation: auditToastIn 260ms cubic-bezier(0.19, 1, 0.22, 1) forwards;</w:t>
              <w:br/>
              <w:t xml:space="preserve">        }</w:t>
              <w:br/>
              <w:t xml:space="preserve">        .audit-toast-exit {</w:t>
              <w:br/>
              <w:t xml:space="preserve">            animation: auditToastOut 220ms ease-in forwards;</w:t>
              <w:br/>
              <w:t xml:space="preserve">        }</w:t>
              <w:br/>
              <w:t xml:space="preserve">        .audit-toast-icon {</w:t>
              <w:br/>
              <w:t xml:space="preserve">            animation: auditPulse 1200ms ease-out infinite;</w:t>
              <w:br/>
              <w:t xml:space="preserve">        }</w:t>
              <w:br/>
              <w:t xml:space="preserve">    &lt;/style&gt;</w:t>
              <w:br/>
              <w:t xml:space="preserve">    &lt;script src="notifications.js?v=4"&gt;&lt;/script&gt;</w:t>
              <w:br/>
              <w:t>&lt;/head&gt;</w:t>
              <w:br/>
              <w:t>&lt;body class="min-h-screen pb-12 pt-24 font-sans selection:bg-primary selection:text-on-primary bg-slate-950/40"&gt;</w:t>
              <w:br/>
              <w:br/>
              <w:t xml:space="preserve">    &lt;!-- Top Navigation Bar --&gt;</w:t>
              <w:br/>
              <w:t xml:space="preserve">    &lt;nav class="fixed top-0 left-0 w-full z-50 flex justify-between items-center px-6 py-4 bg-background/85 backdrop-blur-xl border-b border-outline-variant"&gt;</w:t>
              <w:br/>
              <w:t xml:space="preserve">        &lt;div class="flex items-center gap-2 cursor-pointer" onclick="window.location.href='index.html'"&gt;</w:t>
              <w:br/>
              <w:t xml:space="preserve">            &lt;span class="material-symbols-outlined text-primary text-2xl" style="font-variation-settings: 'FILL' 1;"&gt;dataset&lt;/span&gt;</w:t>
              <w:br/>
              <w:t xml:space="preserve">            &lt;span class="text-xl font-bold text-on-surface"&gt;TraceCrop&lt;/span&gt;</w:t>
              <w:br/>
              <w:t xml:space="preserve">        &lt;/div&gt;</w:t>
              <w:br/>
              <w:t xml:space="preserve">        &lt;div class="flex items-center gap-3"&gt;</w:t>
              <w:br/>
              <w:t xml:space="preserve">            &lt;div class="text-right"&gt;</w:t>
              <w:br/>
              <w:t xml:space="preserve">                &lt;div id="my-id-display" class="font-mono text-xs text-on-surface-variant cursor-pointer hover:text-primary transition-colors border-b border-dotted border-outline-variant pb-0.5"&gt;</w:t>
              <w:br/>
              <w:t xml:space="preserve">                    ID: Loading...</w:t>
              <w:br/>
              <w:t xml:space="preserve">                &lt;/div&gt;</w:t>
              <w:br/>
              <w:t xml:space="preserve">            &lt;/div&gt;</w:t>
              <w:br/>
              <w:t xml:space="preserve">            &lt;button onclick="window.location.href='index.html'" </w:t>
              <w:br/>
              <w:t xml:space="preserve">                    class="px-4 py-2 rounded-lg bg-surface-container-high hover:bg-red-500/20 hover:text-red-400 border border-outline-variant hover:border-red-500/30 text-sm font-medium transition-all"&gt;</w:t>
              <w:br/>
              <w:t xml:space="preserve">                Logout</w:t>
              <w:br/>
              <w:t xml:space="preserve">            &lt;/button&gt;</w:t>
              <w:br/>
              <w:t xml:space="preserve">        &lt;/div&gt;</w:t>
              <w:br/>
              <w:t xml:space="preserve">    &lt;/nav&gt;</w:t>
              <w:br/>
              <w:br/>
              <w:t xml:space="preserve">    &lt;main class="max-w-4xl mx-auto px-4 space-y-8 z-10 relative"&gt;</w:t>
              <w:br/>
              <w:t xml:space="preserve">        </w:t>
              <w:br/>
              <w:t xml:space="preserve">        &lt;!-- Main section card --&gt;</w:t>
              <w:br/>
              <w:t xml:space="preserve">        &lt;div class="bg-surface-container/85 backdrop-blur-md border border-outline-variant/60 rounded-2xl p-8 shadow-2xl space-y-8"&gt;</w:t>
              <w:br/>
              <w:t xml:space="preserve">            </w:t>
              <w:br/>
              <w:t xml:space="preserve">            &lt;div class="border-b border-outline-variant/30 pb-6"&gt;</w:t>
              <w:br/>
              <w:t xml:space="preserve">                &lt;div class="flex items-center gap-3"&gt;</w:t>
              <w:br/>
              <w:t xml:space="preserve">                    &lt;span class="material-symbols-outlined text-primary text-3xl"&gt;verified&lt;/span&gt;</w:t>
              <w:br/>
              <w:t xml:space="preserve">                    &lt;h2 class="text-2xl font-bold tracking-wide uppercase"&gt;Quality Auditor Dashboard&lt;/h2&gt;</w:t>
              <w:br/>
              <w:t xml:space="preserve">                &lt;/div&gt;</w:t>
              <w:br/>
              <w:t xml:space="preserve">                &lt;p class="text-sm text-on-surface-variant mt-2"&gt;Inspect newly harvested batches, verify certifications, upload lab reports, and sign off with quality grades.&lt;/p&gt;</w:t>
              <w:br/>
              <w:t xml:space="preserve">            &lt;/div&gt;</w:t>
              <w:br/>
              <w:br/>
              <w:t xml:space="preserve">            &lt;div&gt;</w:t>
              <w:br/>
              <w:t xml:space="preserve">                &lt;h3 class="text-lg font-bold text-primary font-sans mb-4"&gt;Pending Inspections&lt;/h3&gt;</w:t>
              <w:br/>
              <w:t xml:space="preserve">                &lt;p class="text-sm text-on-surface-variant mb-6"&gt;List of batches registered on-chain awaiting verification.&lt;/p&gt;</w:t>
              <w:br/>
              <w:br/>
              <w:t xml:space="preserve">                &lt;div class="mb-6"&gt;</w:t>
              <w:br/>
              <w:t xml:space="preserve">                    &lt;label class="block text-xs font-mono uppercase tracking-wider text-on-surface-variant mb-2"&gt;Search Batches&lt;/label&gt;</w:t>
              <w:br/>
              <w:t xml:space="preserve">                    &lt;div class="relative"&gt;</w:t>
              <w:br/>
              <w:t xml:space="preserve">                        &lt;span class="material-symbols-outlined absolute left-3 top-1/2 -translate-y-1/2 text-on-surface-variant/45 text-xl"&gt;search&lt;/span&gt;</w:t>
              <w:br/>
              <w:t xml:space="preserve">                        &lt;input id="batchSearchInput" type="search" placeholder="Search batch ID or crop name"</w:t>
              <w:br/>
              <w:t xml:space="preserve">                               class="w-full pl-11 pr-4 py-3 rounded-lg border border-outline-variant/50 bg-background text-on-surface placeholder:text-on-surface-variant/35 text-sm font-mono focus:ring-1 focus:ring-primary focus:border-primary transition-all"&gt;</w:t>
              <w:br/>
              <w:t xml:space="preserve">                    &lt;/div&gt;</w:t>
              <w:br/>
              <w:t xml:space="preserve">                &lt;/div&gt;</w:t>
              <w:br/>
              <w:t xml:space="preserve">                </w:t>
              <w:br/>
              <w:t xml:space="preserve">                &lt;div id="crops-container" class="space-y-6"&gt;</w:t>
              <w:br/>
              <w:t xml:space="preserve">                    &lt;p class="text-center text-on-surface-variant/60 py-8 font-mono text-sm"&gt;Loading pending batches...&lt;/p&gt;</w:t>
              <w:br/>
              <w:t xml:space="preserve">                &lt;/div&gt;</w:t>
              <w:br/>
              <w:t xml:space="preserve">            &lt;/div&gt;</w:t>
              <w:br/>
              <w:br/>
              <w:t xml:space="preserve">        &lt;/div&gt;</w:t>
              <w:br/>
              <w:t xml:space="preserve">    &lt;/main&gt;</w:t>
              <w:br/>
              <w:br/>
              <w:t xml:space="preserve">    &lt;div id="audit-toast-container" class="fixed bottom-6 right-6 z-[4000] pointer-events-none"&gt;&lt;/div&gt;</w:t>
              <w:br/>
              <w:br/>
              <w:t xml:space="preserve">    &lt;script type="module"&gt;</w:t>
              <w:br/>
              <w:t xml:space="preserve">        import { auth, db, onAuthStateChanged, collection, updateDoc, doc, onSnapshot, getDoc, setDoc, generatePublicId, normalizeFriendlyId } from './firebase-config.js?v=3';</w:t>
              <w:br/>
              <w:br/>
              <w:t xml:space="preserve">        let latestCropsSnapshot = null;</w:t>
              <w:br/>
              <w:t xml:space="preserve">        let batchSearchTerm = '';</w:t>
              <w:br/>
              <w:br/>
              <w:t xml:space="preserve">        const batchSearchInput = document.getElementById('batchSearchInput');</w:t>
              <w:br/>
              <w:t xml:space="preserve">        if (batchSearchInput) {</w:t>
              <w:br/>
              <w:t xml:space="preserve">            batchSearchInput.addEventListener('input', () =&gt; {</w:t>
              <w:br/>
              <w:t xml:space="preserve">                batchSearchTerm = normalizeFriendlyId(batchSearchInput.value);</w:t>
              <w:br/>
              <w:t xml:space="preserve">                renderCrops();</w:t>
              <w:br/>
              <w:t xml:space="preserve">            });</w:t>
              <w:br/>
              <w:t xml:space="preserve">        }</w:t>
              <w:br/>
              <w:br/>
              <w:t xml:space="preserve">        onAuthStateChanged(auth, async (user) =&gt; {</w:t>
              <w:br/>
              <w:t xml:space="preserve">            if (!user) {</w:t>
              <w:br/>
              <w:t xml:space="preserve">                window.location.href = 'login.html';</w:t>
              <w:br/>
              <w:t xml:space="preserve">            } else {</w:t>
              <w:br/>
              <w:t xml:space="preserve">                const display = document.getElementById('my-id-display');</w:t>
              <w:br/>
              <w:t xml:space="preserve">                const profileSnap = await getDoc(doc(db, "users", user.uid));</w:t>
              <w:br/>
              <w:t xml:space="preserve">                if (profileSnap.exists()) {</w:t>
              <w:br/>
              <w:t xml:space="preserve">                    const profile = profileSnap.data();</w:t>
              <w:br/>
              <w:t xml:space="preserve">                    const publicId = profile.publicId || generatePublicId(profile.role);</w:t>
              <w:br/>
              <w:t xml:space="preserve">                    if (!profile.publicId) {</w:t>
              <w:br/>
              <w:t xml:space="preserve">                        await setDoc(doc(db, "users", user.uid), { publicId: publicId }, { merge: true });</w:t>
              <w:br/>
              <w:t xml:space="preserve">                    }</w:t>
              <w:br/>
              <w:t xml:space="preserve">                    display.innerHTML = `ID: &lt;span class="font-bold text-primary"&gt;${publicId}&lt;/span&gt;`;</w:t>
              <w:br/>
              <w:t xml:space="preserve">                    display.onclick = () =&gt; navigator.clipboard.writeText(publicId);</w:t>
              <w:br/>
              <w:t xml:space="preserve">                }</w:t>
              <w:br/>
              <w:t xml:space="preserve">                </w:t>
              <w:br/>
              <w:t xml:space="preserve">                loadCrops();</w:t>
              <w:br/>
              <w:t xml:space="preserve">            }</w:t>
              <w:br/>
              <w:t xml:space="preserve">        });</w:t>
              <w:br/>
              <w:br/>
              <w:t xml:space="preserve">        async function loadCrops() {</w:t>
              <w:br/>
              <w:t xml:space="preserve">            const container = document.getElementById('crops-container');</w:t>
              <w:br/>
              <w:t xml:space="preserve">            container.innerHTML = '&lt;p class="text-center text-on-surface-variant/60 py-8 font-mono text-sm"&gt;Listening for crops...&lt;/p&gt;';</w:t>
              <w:br/>
              <w:t xml:space="preserve">            </w:t>
              <w:br/>
              <w:t xml:space="preserve">            try {</w:t>
              <w:br/>
              <w:t xml:space="preserve">                // Real-time snapshot listener on the entire crops collection</w:t>
              <w:br/>
              <w:t xml:space="preserve">                onSnapshot(collection(db, "crops"), (querySnapshot) =&gt; {</w:t>
              <w:br/>
              <w:t xml:space="preserve">                    latestCropsSnapshot = querySnapshot;</w:t>
              <w:br/>
              <w:t xml:space="preserve">                    renderCrops();</w:t>
              <w:br/>
              <w:t xml:space="preserve">                });</w:t>
              <w:br/>
              <w:br/>
              <w:t xml:space="preserve">            } catch (error) {</w:t>
              <w:br/>
              <w:t xml:space="preserve">                console.error("Error setting up real-time listener:", error);</w:t>
              <w:br/>
              <w:t xml:space="preserve">                container.innerHTML = '&lt;p class="text-red-400 text-center py-8"&gt;Error loading data.&lt;/p&gt;';</w:t>
              <w:br/>
              <w:t xml:space="preserve">            }</w:t>
              <w:br/>
              <w:t xml:space="preserve">        }</w:t>
              <w:br/>
              <w:br/>
              <w:t xml:space="preserve">        function renderCrops() {</w:t>
              <w:br/>
              <w:t xml:space="preserve">            const container = document.getElementById('crops-container');</w:t>
              <w:br/>
              <w:t xml:space="preserve">            if (!latestCropsSnapshot) return;</w:t>
              <w:br/>
              <w:br/>
              <w:t xml:space="preserve">            container.innerHTML = '';</w:t>
              <w:br/>
              <w:br/>
              <w:t xml:space="preserve">            if (latestCropsSnapshot.empty) {</w:t>
              <w:br/>
              <w:t xml:space="preserve">                container.innerHTML = '&lt;p class="text-center text-on-surface-variant/50 py-8 font-mono text-sm"&gt;No crops found in database.&lt;/p&gt;';</w:t>
              <w:br/>
              <w:t xml:space="preserve">                return;</w:t>
              <w:br/>
              <w:t xml:space="preserve">            }</w:t>
              <w:br/>
              <w:br/>
              <w:t xml:space="preserve">            let renderedCount = 0;</w:t>
              <w:br/>
              <w:br/>
              <w:t xml:space="preserve">            latestCropsSnapshot.forEach((docSnap) =&gt; {</w:t>
              <w:br/>
              <w:t xml:space="preserve">                const data = docSnap.data();</w:t>
              <w:br/>
              <w:t xml:space="preserve">                const cropId = docSnap.id;</w:t>
              <w:br/>
              <w:t xml:space="preserve">                const batchCode = data.batchCode || cropId;</w:t>
              <w:br/>
              <w:br/>
              <w:t xml:space="preserve">                if (batchSearchTerm) {</w:t>
              <w:br/>
              <w:t xml:space="preserve">                    const normalizedBatch = normalizeFriendlyId(batchCode);</w:t>
              <w:br/>
              <w:t xml:space="preserve">                    const normalizedDocId = normalizeFriendlyId(cropId);</w:t>
              <w:br/>
              <w:t xml:space="preserve">                    const normalizedName = normalizeFriendlyId(data.name);</w:t>
              <w:br/>
              <w:t xml:space="preserve">                    const normalizedVariety = normalizeFriendlyId(data.variety);</w:t>
              <w:br/>
              <w:t xml:space="preserve">                    if (</w:t>
              <w:br/>
              <w:t xml:space="preserve">                        !normalizedBatch.includes(batchSearchTerm) &amp;&amp;</w:t>
              <w:br/>
              <w:t xml:space="preserve">                        !normalizedDocId.includes(batchSearchTerm) &amp;&amp;</w:t>
              <w:br/>
              <w:t xml:space="preserve">                        !normalizedName.includes(batchSearchTerm) &amp;&amp;</w:t>
              <w:br/>
              <w:t xml:space="preserve">                        !normalizedVariety.includes(batchSearchTerm)</w:t>
              <w:br/>
              <w:t xml:space="preserve">                    ) {</w:t>
              <w:br/>
              <w:t xml:space="preserve">                        return;</w:t>
              <w:br/>
              <w:t xml:space="preserve">                    }</w:t>
              <w:br/>
              <w:t xml:space="preserve">                }</w:t>
              <w:br/>
              <w:br/>
              <w:t xml:space="preserve">                renderedCount++;</w:t>
              <w:br/>
              <w:t xml:space="preserve">                        </w:t>
              <w:br/>
              <w:t xml:space="preserve">                        const card = document.createElement('div');</w:t>
              <w:br/>
              <w:t xml:space="preserve">                        card.className = 'bg-surface-container-low border border-outline-variant/40 p-6 rounded-xl space-y-4 hover:border-primary/20 transition-all';</w:t>
              <w:br/>
              <w:t xml:space="preserve">                        </w:t>
              <w:br/>
              <w:t xml:space="preserve">                        const imageHtml = data.imageUrl </w:t>
              <w:br/>
              <w:t xml:space="preserve">                             ? `&lt;img src="${data.imageUrl}" class="w-12 h-12 object-cover rounded-lg border border-outline-variant/30 flex-shrink-0" alt="Crop Image"&gt;`</w:t>
              <w:br/>
              <w:t xml:space="preserve">                             : `&lt;div class="w-12 h-12 bg-surface-container-high rounded-lg flex items-center justify-center border border-outline-variant/30 flex-shrink-0"&gt;&lt;span class="material-symbols-outlined text-on-surface-variant/40 text-lg"&gt;spa&lt;/span&gt;&lt;/div&gt;`;</w:t>
              <w:br/>
              <w:br/>
              <w:t xml:space="preserve">                        card.innerHTML = `</w:t>
              <w:br/>
              <w:t xml:space="preserve">                            &lt;div class="flex justify-between items-start border-b border-outline-variant/20 pb-3"&gt;</w:t>
              <w:br/>
              <w:t xml:space="preserve">                                &lt;div class="flex items-center gap-3"&gt;</w:t>
              <w:br/>
              <w:t xml:space="preserve">                                    ${imageHtml}</w:t>
              <w:br/>
              <w:t xml:space="preserve">                                    &lt;div&gt;</w:t>
              <w:br/>
              <w:t xml:space="preserve">                                        &lt;strong class="text-primary font-mono text-sm cursor-pointer hover:underline" title="Click to Copy Batch Code" onclick="navigator.clipboard.writeText('${batchCode}'); alert('Copied Batch Code: ' + '${batchCode}')"&gt;Batch ${batchCode}&lt;/strong&gt;</w:t>
              <w:br/>
              <w:t xml:space="preserve">                                        &lt;div class="text-xs text-on-surface-variant/70 mt-1"&gt;${data.name || 'Unnamed crop'} (${data.variety || 'N/A'})&lt;/div&gt;</w:t>
              <w:br/>
              <w:t xml:space="preserve">                                    &lt;/div&gt;</w:t>
              <w:br/>
              <w:t xml:space="preserve">                                &lt;/div&gt;</w:t>
              <w:br/>
              <w:t xml:space="preserve">                                &lt;div class="flex flex-col items-end gap-1"&gt;</w:t>
              <w:br/>
              <w:t xml:space="preserve">                                    &lt;span class="px-2 py-0.5 rounded text-[10px] font-mono font-bold uppercase tracking-wider ${getGradeBadgeClass(data.qualityGrade)}"&gt;Grade: ${data.qualityGrade || 'Pending'}&lt;/span&gt;</w:t>
              <w:br/>
              <w:t xml:space="preserve">                                    &lt;span class="text-[10px] font-mono text-on-surface-variant/55"&gt;Status: ${data.status}&lt;/span&gt;</w:t>
              <w:br/>
              <w:t xml:space="preserve">                                &lt;/div&gt;</w:t>
              <w:br/>
              <w:t xml:space="preserve">                            &lt;/div&gt;</w:t>
              <w:br/>
              <w:t xml:space="preserve">                            </w:t>
              <w:br/>
              <w:t xml:space="preserve">                            &lt;form class="audit-form space-y-4" data-id="${cropId}"&gt;</w:t>
              <w:br/>
              <w:t xml:space="preserve">                                &lt;div class="grid grid-cols-1 sm:grid-cols-2 gap-4"&gt;</w:t>
              <w:br/>
              <w:t xml:space="preserve">                                    &lt;div&gt;</w:t>
              <w:br/>
              <w:t xml:space="preserve">                                        &lt;label class="block text-xs font-mono uppercase tracking-wider text-on-surface-variant mb-1"&gt;Quality Grade&lt;/label&gt;</w:t>
              <w:br/>
              <w:t xml:space="preserve">                                        &lt;select class="grade-select w-full px-3 py-2 rounded-lg border border-outline-variant/50 bg-background text-on-surface text-sm focus:ring-1 focus:ring-primary focus:border-primary transition-all"&gt;</w:t>
              <w:br/>
              <w:t xml:space="preserve">                                            &lt;option value="Pending" ${data.qualityGrade === 'Pending' ? 'selected' : ''}&gt;Pending&lt;/option&gt;</w:t>
              <w:br/>
              <w:t xml:space="preserve">                                            &lt;option value="GRADE A" ${data.qualityGrade === 'GRADE A' ? 'selected' : ''}&gt;GRADE A&lt;/option&gt;</w:t>
              <w:br/>
              <w:t xml:space="preserve">                                            &lt;option value="GRADE B" ${data.qualityGrade === 'GRADE B' ? 'selected' : ''}&gt;GRADE B&lt;/option&gt;</w:t>
              <w:br/>
              <w:t xml:space="preserve">                                            &lt;option value="REJECTED" ${data.qualityGrade === 'REJECTED' ? 'selected' : ''}&gt;REJECTED&lt;/option&gt;</w:t>
              <w:br/>
              <w:t xml:space="preserve">                                        &lt;/select&gt;</w:t>
              <w:br/>
              <w:t xml:space="preserve">                                    &lt;/div&gt;</w:t>
              <w:br/>
              <w:t xml:space="preserve">                                    &lt;div&gt;</w:t>
              <w:br/>
              <w:t xml:space="preserve">                                        &lt;label class="block text-xs font-mono uppercase tracking-wider text-on-surface-variant mb-1"&gt;Audit Notes&lt;/label&gt;</w:t>
              <w:br/>
              <w:t xml:space="preserve">                                        &lt;input type="text" class="notes-input w-full px-3 py-2 rounded-lg border border-outline-variant/50 bg-background text-on-surface placeholder:text-on-surface-variant/30 text-sm focus:ring-1 focus:ring-primary focus:border-primary transition-all" value="${data.auditNotes || ''}" placeholder="Certified Organic, premium batch"&gt;</w:t>
              <w:br/>
              <w:t xml:space="preserve">                                    &lt;/div&gt;</w:t>
              <w:br/>
              <w:t xml:space="preserve">                                    &lt;div class="sm:col-span-2"&gt;</w:t>
              <w:br/>
              <w:t xml:space="preserve">                                        &lt;label class="block text-xs font-mono uppercase tracking-wider text-on-surface-variant mb-1"&gt;Lab Report Link (URL)&lt;/label&gt;</w:t>
              <w:br/>
              <w:t xml:space="preserve">                                        &lt;input type="url" class="report-input w-full px-3 py-2 rounded-lg border border-outline-variant/50 bg-background text-on-surface placeholder:text-on-surface-variant/30 text-sm focus:ring-1 focus:ring-primary focus:border-primary transition-all" value="${data.reportUrl || ''}" placeholder="https://reports.lab.org/inspect-129"&gt;</w:t>
              <w:br/>
              <w:t xml:space="preserve">                                    &lt;/div&gt;</w:t>
              <w:br/>
              <w:t xml:space="preserve">                                &lt;/div&gt;</w:t>
              <w:br/>
              <w:t xml:space="preserve">                                &lt;button type="submit" class="w-full py-2.5 bg-primary text-on-primary font-bold rounded-lg hover:brightness-110 active:scale-[0.98] transition-all uppercase font-mono text-xs tracking-wider"&gt;SUBMIT AUDIT&lt;/button&gt;</w:t>
              <w:br/>
              <w:t xml:space="preserve">                            &lt;/form&gt;</w:t>
              <w:br/>
              <w:t xml:space="preserve">                        `;</w:t>
              <w:br/>
              <w:t xml:space="preserve">                        container.appendChild(card);</w:t>
              <w:br/>
              <w:t xml:space="preserve">            });</w:t>
              <w:br/>
              <w:br/>
              <w:t xml:space="preserve">            if (renderedCount === 0) {</w:t>
              <w:br/>
              <w:t xml:space="preserve">                container.innerHTML = '&lt;p class="text-center text-on-surface-variant/50 py-8 font-mono text-sm"&gt;No batch or crop found for that search.&lt;/p&gt;';</w:t>
              <w:br/>
              <w:t xml:space="preserve">                return;</w:t>
              <w:br/>
              <w:t xml:space="preserve">            }</w:t>
              <w:br/>
              <w:br/>
              <w:t xml:space="preserve">            document.querySelectorAll('.audit-form').forEach(form =&gt; {</w:t>
              <w:br/>
              <w:t xml:space="preserve">                form.addEventListener('submit', handleAudit);</w:t>
              <w:br/>
              <w:t xml:space="preserve">            });</w:t>
              <w:br/>
              <w:t xml:space="preserve">        }</w:t>
              <w:br/>
              <w:br/>
              <w:t xml:space="preserve">        function getGradeBadgeClass(grade) {</w:t>
              <w:br/>
              <w:t xml:space="preserve">            if (grade === 'GRADE A') return 'bg-emerald-500/10 text-emerald-400 border border-emerald-500/20';</w:t>
              <w:br/>
              <w:t xml:space="preserve">            if (grade === 'GRADE B') return 'bg-yellow-500/10 text-yellow-400 border border-yellow-500/20';</w:t>
              <w:br/>
              <w:t xml:space="preserve">            if (grade === 'REJECTED') return 'bg-red-500/10 text-red-400 border border-red-500/20';</w:t>
              <w:br/>
              <w:t xml:space="preserve">            return 'bg-slate-500/10 text-slate-400 border border-slate-500/20';</w:t>
              <w:br/>
              <w:t xml:space="preserve">        }</w:t>
              <w:br/>
              <w:br/>
              <w:t xml:space="preserve">        function showAuditSuccessToast(batchLabel) {</w:t>
              <w:br/>
              <w:t xml:space="preserve">            const container = document.getElementById('audit-toast-container');</w:t>
              <w:br/>
              <w:t xml:space="preserve">            if (!container) return;</w:t>
              <w:br/>
              <w:br/>
              <w:t xml:space="preserve">            const toast = document.createElement('div');</w:t>
              <w:br/>
              <w:t xml:space="preserve">            toast.className = 'audit-toast-enter pointer-events-auto w-[min(360px,calc(100vw-32px))] bg-surface-container border border-primary/35 rounded-xl shadow-2xl shadow-black/40 p-4 flex items-center gap-3';</w:t>
              <w:br/>
              <w:t xml:space="preserve">            toast.innerHTML = `</w:t>
              <w:br/>
              <w:t xml:space="preserve">                &lt;div class="audit-toast-icon w-11 h-11 rounded-full bg-primary/15 border border-primary/40 flex items-center justify-center flex-shrink-0"&gt;</w:t>
              <w:br/>
              <w:t xml:space="preserve">                    &lt;span class="material-symbols-outlined text-primary text-2xl"&gt;verified&lt;/span&gt;</w:t>
              <w:br/>
              <w:t xml:space="preserve">                &lt;/div&gt;</w:t>
              <w:br/>
              <w:t xml:space="preserve">                &lt;div class="min-w-0"&gt;</w:t>
              <w:br/>
              <w:t xml:space="preserve">                    &lt;div class="text-sm font-bold text-on-surface"&gt;Audit signed onto blockchain&lt;/div&gt;</w:t>
              <w:br/>
              <w:t xml:space="preserve">                    &lt;div class="text-xs font-mono text-on-surface-variant/75 truncate"&gt;${batchLabel}&lt;/div&gt;</w:t>
              <w:br/>
              <w:t xml:space="preserve">                &lt;/div&gt;</w:t>
              <w:br/>
              <w:t xml:space="preserve">            `;</w:t>
              <w:br/>
              <w:br/>
              <w:t xml:space="preserve">            container.innerHTML = '';</w:t>
              <w:br/>
              <w:t xml:space="preserve">            container.appendChild(toast);</w:t>
              <w:br/>
              <w:br/>
              <w:t xml:space="preserve">            setTimeout(() =&gt; {</w:t>
              <w:br/>
              <w:t xml:space="preserve">                toast.classList.remove('audit-toast-enter');</w:t>
              <w:br/>
              <w:t xml:space="preserve">                toast.classList.add('audit-toast-exit');</w:t>
              <w:br/>
              <w:t xml:space="preserve">                toast.addEventListener('animationend', () =&gt; toast.remove(), { once: true });</w:t>
              <w:br/>
              <w:t xml:space="preserve">            }, 2800);</w:t>
              <w:br/>
              <w:t xml:space="preserve">        }</w:t>
              <w:br/>
              <w:br/>
              <w:t xml:space="preserve">        async function handleAudit(e) {</w:t>
              <w:br/>
              <w:t xml:space="preserve">            e.preventDefault();</w:t>
              <w:br/>
              <w:t xml:space="preserve">            const form = e.target;</w:t>
              <w:br/>
              <w:t xml:space="preserve">            const id = form.getAttribute('data-id');</w:t>
              <w:br/>
              <w:t xml:space="preserve">            const grade = form.querySelector('.grade-select').value;</w:t>
              <w:br/>
              <w:t xml:space="preserve">            const notes = form.querySelector('.notes-input').value;</w:t>
              <w:br/>
              <w:t xml:space="preserve">            const report = form.querySelector('.report-input').value;</w:t>
              <w:br/>
              <w:t xml:space="preserve">            const btn = form.querySelector('button');</w:t>
              <w:br/>
              <w:t xml:space="preserve">            </w:t>
              <w:br/>
              <w:t xml:space="preserve">            btn.innerText = 'Submitting Audit...';</w:t>
              <w:br/>
              <w:t xml:space="preserve">            </w:t>
              <w:br/>
              <w:t xml:space="preserve">            try {</w:t>
              <w:br/>
              <w:t xml:space="preserve">                const cropRef = doc(db, "crops", id);</w:t>
              <w:br/>
              <w:t xml:space="preserve">                await updateDoc(cropRef, {</w:t>
              <w:br/>
              <w:t xml:space="preserve">                    qualityGrade: grade,</w:t>
              <w:br/>
              <w:t xml:space="preserve">                    auditNotes: notes,</w:t>
              <w:br/>
              <w:t xml:space="preserve">                    reportUrl: report,</w:t>
              <w:br/>
              <w:t xml:space="preserve">                    auditedAt: new Date().toISOString()</w:t>
              <w:br/>
              <w:t xml:space="preserve">                });</w:t>
              <w:br/>
              <w:t xml:space="preserve">                </w:t>
              <w:br/>
              <w:t xml:space="preserve">                const batchLabel = form.closest('.bg-surface-container-low')?.querySelector('strong')?.innerText || 'Audit completed';</w:t>
              <w:br/>
              <w:t xml:space="preserve">                showAuditSuccessToast(batchLabel);</w:t>
              <w:br/>
              <w:t xml:space="preserve">                btn.innerText = 'SUBMIT AUDIT';</w:t>
              <w:br/>
              <w:t xml:space="preserve">            } catch (error) {</w:t>
              <w:br/>
              <w:t xml:space="preserve">                console.error(error);</w:t>
              <w:br/>
              <w:t xml:space="preserve">                alert("Audit submission failed: " + error.message);</w:t>
              <w:br/>
              <w:t xml:space="preserve">                btn.innerText = 'SUBMIT AUDIT';</w:t>
              <w:br/>
              <w:t xml:space="preserve">            }</w:t>
              <w:br/>
              <w:t xml:space="preserve">        }</w:t>
              <w:br/>
              <w:t xml:space="preserve">    &lt;/script&gt;</w:t>
              <w:br/>
              <w:br/>
              <w:br/>
              <w:t xml:space="preserve">    &lt;!-- Floating Language Selector --&gt;</w:t>
              <w:br/>
              <w:t xml:space="preserve">    &lt;div class="language-control fixed bottom-6 left-6 z-50"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public\signup.html</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br/>
              <w:t>396</w:t>
              <w:br/>
              <w:t>397</w:t>
              <w:br/>
              <w:t>398</w:t>
              <w:br/>
              <w:t>399</w:t>
              <w:br/>
              <w:t>400</w:t>
              <w:br/>
              <w:t>401</w:t>
              <w:br/>
              <w:t>402</w:t>
              <w:br/>
              <w:t>403</w:t>
              <w:br/>
              <w:t>404</w:t>
              <w:br/>
              <w:t>405</w:t>
              <w:br/>
              <w:t>406</w:t>
              <w:br/>
              <w:t>407</w:t>
              <w:br/>
              <w:t>408</w:t>
              <w:br/>
              <w:t>409</w:t>
              <w:br/>
              <w:t>410</w:t>
              <w:br/>
              <w:t>411</w:t>
              <w:br/>
              <w:t>412</w:t>
              <w:br/>
              <w:t>413</w:t>
              <w:br/>
              <w:t>414</w:t>
              <w:br/>
              <w:t>415</w:t>
              <w:br/>
              <w:t>416</w:t>
              <w:br/>
              <w:t>417</w:t>
              <w:br/>
              <w:t>418</w:t>
              <w:br/>
              <w:t>419</w:t>
              <w:br/>
              <w:t>420</w:t>
              <w:br/>
              <w:t>421</w:t>
              <w:br/>
              <w:t>422</w:t>
              <w:br/>
              <w:t>423</w:t>
              <w:br/>
              <w:t>424</w:t>
              <w:br/>
              <w:t>425</w:t>
              <w:br/>
              <w:t>426</w:t>
              <w:br/>
              <w:t>427</w:t>
              <w:br/>
              <w:t>428</w:t>
              <w:br/>
              <w:t>429</w:t>
              <w:br/>
              <w:t>430</w:t>
              <w:br/>
              <w:t>431</w:t>
              <w:br/>
              <w:t>432</w:t>
              <w:br/>
              <w:t>433</w:t>
              <w:br/>
              <w:t>434</w:t>
              <w:br/>
              <w:t>435</w:t>
              <w:br/>
              <w:t>436</w:t>
              <w:br/>
              <w:t>437</w:t>
              <w:br/>
              <w:t>438</w:t>
              <w:br/>
              <w:t>439</w:t>
              <w:br/>
              <w:t>440</w:t>
              <w:br/>
              <w:t>441</w:t>
              <w:br/>
              <w:t>442</w:t>
              <w:br/>
              <w:t>443</w:t>
              <w:br/>
              <w:t>444</w:t>
              <w:br/>
              <w:t>445</w:t>
              <w:br/>
              <w:t>446</w:t>
              <w:br/>
              <w:t>447</w:t>
              <w:br/>
              <w:t>448</w:t>
              <w:br/>
              <w:t>449</w:t>
              <w:br/>
              <w:t>450</w:t>
              <w:br/>
              <w:t>451</w:t>
              <w:br/>
              <w:t>452</w:t>
              <w:br/>
              <w:t>453</w:t>
              <w:br/>
              <w:t>454</w:t>
              <w:br/>
              <w:t>455</w:t>
              <w:br/>
              <w:t>456</w:t>
              <w:br/>
              <w:t>457</w:t>
              <w:br/>
              <w:t>458</w:t>
              <w:br/>
              <w:t>459</w:t>
              <w:br/>
              <w:t>460</w:t>
              <w:br/>
              <w:t>461</w:t>
              <w:br/>
              <w:t>462</w:t>
              <w:br/>
              <w:t>463</w:t>
              <w:br/>
              <w:t>464</w:t>
              <w:br/>
              <w:t>465</w:t>
              <w:br/>
              <w:t>466</w:t>
              <w:br/>
              <w:t>467</w:t>
              <w:br/>
              <w:t>468</w:t>
              <w:br/>
              <w:t>469</w:t>
              <w:br/>
              <w:t>470</w:t>
              <w:br/>
              <w:t>471</w:t>
              <w:br/>
              <w:t>472</w:t>
              <w:br/>
              <w:t>473</w:t>
              <w:br/>
              <w:t>474</w:t>
              <w:br/>
              <w:t>475</w:t>
              <w:br/>
              <w:t>476</w:t>
              <w:br/>
              <w:t>477</w:t>
              <w:br/>
              <w:t>478</w:t>
              <w:br/>
              <w:t>479</w:t>
              <w:br/>
              <w:t>480</w:t>
              <w:br/>
              <w:t>481</w:t>
              <w:br/>
              <w:t>482</w:t>
              <w:br/>
              <w:t>483</w:t>
              <w:br/>
              <w:t>484</w:t>
              <w:br/>
              <w:t>485</w:t>
              <w:br/>
              <w:t>486</w:t>
              <w:br/>
              <w:t>487</w:t>
              <w:br/>
              <w:t>488</w:t>
              <w:br/>
              <w:t>489</w:t>
              <w:br/>
              <w:t>490</w:t>
              <w:br/>
              <w:t>491</w:t>
              <w:br/>
              <w:t>492</w:t>
              <w:br/>
              <w:t>493</w:t>
              <w:br/>
              <w:t>494</w:t>
              <w:br/>
              <w:t>495</w:t>
              <w:br/>
              <w:t>496</w:t>
              <w:br/>
              <w:t>497</w:t>
              <w:br/>
              <w:t>498</w:t>
              <w:br/>
              <w:t>499</w:t>
              <w:br/>
              <w:t>500</w:t>
              <w:br/>
              <w:t>501</w:t>
              <w:br/>
              <w:t>502</w:t>
              <w:br/>
              <w:t>503</w:t>
              <w:br/>
              <w:t>504</w:t>
              <w:br/>
              <w:t>505</w:t>
              <w:br/>
              <w:t>506</w:t>
              <w:br/>
              <w:t>507</w:t>
              <w:br/>
              <w:t>508</w:t>
              <w:br/>
              <w:t>509</w:t>
              <w:br/>
              <w:t>510</w:t>
              <w:br/>
              <w:t>511</w:t>
              <w:br/>
              <w:t>512</w:t>
              <w:br/>
              <w:t>513</w:t>
              <w:br/>
              <w:t>514</w:t>
              <w:br/>
              <w:t>515</w:t>
              <w:br/>
              <w:t>516</w:t>
              <w:br/>
              <w:t>517</w:t>
              <w:br/>
              <w:t>518</w:t>
              <w:br/>
              <w:t>519</w:t>
              <w:br/>
              <w:t>520</w:t>
              <w:br/>
              <w:t>521</w:t>
              <w:br/>
              <w:t>522</w:t>
              <w:br/>
              <w:t>523</w:t>
              <w:br/>
              <w:t>524</w:t>
              <w:br/>
              <w:t>525</w:t>
              <w:br/>
              <w:t>526</w:t>
              <w:br/>
              <w:t>527</w:t>
              <w:br/>
              <w:t>528</w:t>
              <w:br/>
              <w:t>529</w:t>
              <w:br/>
              <w:t>530</w:t>
              <w:br/>
              <w:t>531</w:t>
              <w:br/>
              <w:t>532</w:t>
              <w:br/>
              <w:t>533</w:t>
              <w:br/>
              <w:t>534</w:t>
              <w:br/>
              <w:t>535</w:t>
              <w:br/>
              <w:t>536</w:t>
              <w:br/>
              <w:t>537</w:t>
              <w:br/>
              <w:t>538</w:t>
              <w:br/>
              <w:t>539</w:t>
              <w:br/>
              <w:t>540</w:t>
              <w:br/>
              <w:t>541</w:t>
              <w:br/>
              <w:t>542</w:t>
              <w:br/>
              <w:t>543</w:t>
              <w:br/>
              <w:t>544</w:t>
              <w:br/>
              <w:t>545</w:t>
              <w:br/>
              <w:t>546</w:t>
              <w:br/>
              <w:t>547</w:t>
              <w:br/>
              <w:t>548</w:t>
              <w:br/>
              <w:t>549</w:t>
              <w:br/>
              <w:t>550</w:t>
              <w:br/>
              <w:t>551</w:t>
              <w:br/>
              <w:t>552</w:t>
              <w:br/>
              <w:t>553</w:t>
              <w:br/>
              <w:t>554</w:t>
              <w:br/>
              <w:t>555</w:t>
              <w:br/>
              <w:t>556</w:t>
              <w:br/>
              <w:t>557</w:t>
              <w:br/>
              <w:t>558</w:t>
              <w:br/>
              <w:t>559</w:t>
              <w:br/>
              <w:t>560</w:t>
              <w:br/>
              <w:t>561</w:t>
            </w:r>
          </w:p>
        </w:tc>
        <w:tc>
          <w:tcPr>
            <w:tcW w:type="dxa" w:w="4320"/>
          </w:tcPr>
          <w:p>
            <w:pPr>
              <w:spacing w:line="240" w:lineRule="auto"/>
            </w:pPr>
            <w:r>
              <w:rPr>
                <w:rFonts w:ascii="Courier New" w:hAnsi="Courier New"/>
                <w:sz w:val="18"/>
              </w:rPr>
              <w:t>&lt;!DOCTYPE html&gt;</w:t>
              <w:br/>
              <w:t>&lt;html class="dark" lang="en" style=""&gt;</w:t>
              <w:br/>
              <w:t>&lt;head&gt;</w:t>
              <w:br/>
              <w:t xml:space="preserve">    &lt;meta charset="utf-8"&gt;</w:t>
              <w:br/>
              <w:t xml:space="preserve">    &lt;meta content="width=device-width, initial-scale=1.0" name="viewport"&gt;</w:t>
              <w:br/>
              <w:t xml:space="preserve">    &lt;title&gt;Sign Up | TraceCrop&lt;/title&gt;</w:t>
              <w:br/>
              <w:t xml:space="preserve">    &lt;script src="https://cdn.tailwindcss.com?plugins=forms,container-queries"&gt;&lt;/script&gt;</w:t>
              <w:br/>
              <w:t xml:space="preserve">    &lt;link href="https://fonts.googleapis.com/css2?family=Hanken+Grotesk:wght@400;600;700&amp;amp;family=Geist:wght@400;500;600;700&amp;amp;display=swap" rel="stylesheet"&gt;</w:t>
              <w:br/>
              <w:t xml:space="preserve">    &lt;link href="https://fonts.googleapis.com/css2?family=Material+Symbols+Outlined:wght,FILL@100..700,0..1&amp;amp;display=swap" rel="stylesheet"&gt;</w:t>
              <w:br/>
              <w:t xml:space="preserve">    &lt;style&gt;</w:t>
              <w:br/>
              <w:t xml:space="preserve">        :root {</w:t>
              <w:br/>
              <w:t xml:space="preserve">            --glass-bg: rgba(255, 255, 255, 0.03);</w:t>
              <w:br/>
              <w:t xml:space="preserve">            --glass-border: rgba(255, 255, 255, 0.1);</w:t>
              <w:br/>
              <w:t xml:space="preserve">            --emerald-glow: 0 0 20px -5px rgba(78, 222, 163, 0.3);</w:t>
              <w:br/>
              <w:t xml:space="preserve">        }</w:t>
              <w:br/>
              <w:br/>
              <w:t xml:space="preserve">        body {</w:t>
              <w:br/>
              <w:t xml:space="preserve">            background-color: #051424;</w:t>
              <w:br/>
              <w:t xml:space="preserve">            color: #d4e4fa;</w:t>
              <w:br/>
              <w:t xml:space="preserve">            overflow-x: hidden;</w:t>
              <w:br/>
              <w:t xml:space="preserve">        }</w:t>
              <w:br/>
              <w:br/>
              <w:t xml:space="preserve">        .glass-panel {</w:t>
              <w:br/>
              <w:t xml:space="preserve">            background: var(--glass-bg);</w:t>
              <w:br/>
              <w:t xml:space="preserve">            backdrop-filter: blur(24px);</w:t>
              <w:br/>
              <w:t xml:space="preserve">            -webkit-backdrop-filter: blur(24px);</w:t>
              <w:br/>
              <w:t xml:space="preserve">            border: 1px solid var(--glass-border);</w:t>
              <w:br/>
              <w:t xml:space="preserve">            border-top: 1px solid rgba(255, 255, 255, 0.2);</w:t>
              <w:br/>
              <w:t xml:space="preserve">            border-left: 1px solid rgba(255, 255, 255, 0.15);</w:t>
              <w:br/>
              <w:t xml:space="preserve">        }</w:t>
              <w:br/>
              <w:br/>
              <w:t xml:space="preserve">        .emerald-button-glow:hover {</w:t>
              <w:br/>
              <w:t xml:space="preserve">            box-shadow: 0 0 25px -5px rgba(78, 222, 163, 0.5);</w:t>
              <w:br/>
              <w:t xml:space="preserve">        }</w:t>
              <w:br/>
              <w:br/>
              <w:t xml:space="preserve">        .emerald-btn-glow {</w:t>
              <w:br/>
              <w:t xml:space="preserve">            box-shadow: 0 0 15px 2px rgba(16, 185, 129, 0.15);</w:t>
              <w:br/>
              <w:t xml:space="preserve">        }</w:t>
              <w:br/>
              <w:br/>
              <w:t xml:space="preserve">        .input-focus-ring:focus {</w:t>
              <w:br/>
              <w:t xml:space="preserve">            outline: none;</w:t>
              <w:br/>
              <w:t xml:space="preserve">            border-color: #4edea3;</w:t>
              <w:br/>
              <w:t xml:space="preserve">            box-shadow: 0 0 0 1px #4edea3, 0 0 15px -3px rgba(78, 222, 163, 0.4);</w:t>
              <w:br/>
              <w:t xml:space="preserve">        }</w:t>
              <w:br/>
              <w:br/>
              <w:t xml:space="preserve">        .ease-out-expo {</w:t>
              <w:br/>
              <w:t xml:space="preserve">            transition-timing-function: cubic-bezier(0.19, 1, 0.22, 1);</w:t>
              <w:br/>
              <w:t xml:space="preserve">        }</w:t>
              <w:br/>
              <w:br/>
              <w:t xml:space="preserve">        @keyframes subtle-float {</w:t>
              <w:br/>
              <w:t xml:space="preserve">            0% { transform: translateY(0px); }</w:t>
              <w:br/>
              <w:t xml:space="preserve">            50% { transform: translateY(-10px); }</w:t>
              <w:br/>
              <w:t xml:space="preserve">            100% { transform: translateY(0px); }</w:t>
              <w:br/>
              <w:t xml:space="preserve">        }</w:t>
              <w:br/>
              <w:br/>
              <w:t xml:space="preserve">        .float-animation {</w:t>
              <w:br/>
              <w:t xml:space="preserve">            animation: subtle-float 6s ease-in-out infinite;</w:t>
              <w:br/>
              <w:t xml:space="preserve">        }</w:t>
              <w:br/>
              <w:br/>
              <w:t xml:space="preserve">        select option {</w:t>
              <w:br/>
              <w:t xml:space="preserve">            background-color: #122131;</w:t>
              <w:br/>
              <w:t xml:space="preserve">            color: #d4e4fa;</w:t>
              <w:br/>
              <w:t xml:space="preserve">        }</w:t>
              <w:br/>
              <w:t xml:space="preserve">        .language-control {</w:t>
              <w:br/>
              <w:t xml:space="preserve">            display: flex;</w:t>
              <w:br/>
              <w:t xml:space="preserve">            align-items: center;</w:t>
              <w:br/>
              <w:t xml:space="preserve">            gap: 0.6rem;</w:t>
              <w:br/>
              <w:t xml:space="preserve">            min-height: 2.75rem;</w:t>
              <w:br/>
              <w:t xml:space="preserve">            padding: 0.35rem 0.65rem 0.35rem 0.75rem;</w:t>
              <w:br/>
              <w:t xml:space="preserve">            border-radius: 0.75rem;</w:t>
              <w:br/>
              <w:t xml:space="preserve">            border: 1px solid rgba(78, 222, 163, 0.24);</w:t>
              <w:br/>
              <w:t xml:space="preserve">            background: rgba(18, 33, 49, 0.86);</w:t>
              <w:br/>
              <w:t xml:space="preserve">            box-shadow: 0 12px 30px rgba(0, 0, 0, 0.22);</w:t>
              <w:br/>
              <w:t xml:space="preserve">            position: fixed;</w:t>
              <w:br/>
              <w:t xml:space="preserve">            bottom: 1.5rem;</w:t>
              <w:br/>
              <w:t xml:space="preserve">            left: 1.5rem;</w:t>
              <w:br/>
              <w:t xml:space="preserve">            z-index: 50;</w:t>
              <w:br/>
              <w:t xml:space="preserve">        }</w:t>
              <w:br/>
              <w:t xml:space="preserve">        .language-control .material-symbols-outlined {</w:t>
              <w:br/>
              <w:t xml:space="preserve">            color: #4edea3;</w:t>
              <w:br/>
              <w:t xml:space="preserve">            font-size: 1.25rem;</w:t>
              <w:br/>
              <w:t xml:space="preserve">        }</w:t>
              <w:br/>
              <w:t xml:space="preserve">        #google_translate_element {</w:t>
              <w:br/>
              <w:t xml:space="preserve">            display: inline-block;</w:t>
              <w:br/>
              <w:t xml:space="preserve">        }</w:t>
              <w:br/>
              <w:t xml:space="preserve">        .goog-te-gadget {</w:t>
              <w:br/>
              <w:t xml:space="preserve">            font-family: 'Hanken Grotesk', sans-serif !important;</w:t>
              <w:br/>
              <w:t xml:space="preserve">            font-size: 0 !important;</w:t>
              <w:br/>
              <w:t xml:space="preserve">            color: transparent !important;</w:t>
              <w:br/>
              <w:t xml:space="preserve">        }</w:t>
              <w:br/>
              <w:t xml:space="preserve">        .goog-te-gadget .goog-logo-link {</w:t>
              <w:br/>
              <w:t xml:space="preserve">            display: none !important;</w:t>
              <w:br/>
              <w:t xml:space="preserve">        }</w:t>
              <w:br/>
              <w:t xml:space="preserve">        .goog-te-gadget select.goog-te-combo {</w:t>
              <w:br/>
              <w:t xml:space="preserve">            background: transparent !important;</w:t>
              <w:br/>
              <w:t xml:space="preserve">            color: #4edea3 !important;</w:t>
              <w:br/>
              <w:t xml:space="preserve">            border: none !important;</w:t>
              <w:br/>
              <w:t xml:space="preserve">            font-family: 'Hanken Grotesk', sans-serif !important;</w:t>
              <w:br/>
              <w:t xml:space="preserve">            font-size: 0.875rem !important;</w:t>
              <w:br/>
              <w:t xml:space="preserve">            font-weight: 600 !important;</w:t>
              <w:br/>
              <w:t xml:space="preserve">            outline: none !important;</w:t>
              <w:br/>
              <w:t xml:space="preserve">            cursor: pointer !important;</w:t>
              <w:br/>
              <w:t xml:space="preserve">            margin: 0 !important;</w:t>
              <w:br/>
              <w:t xml:space="preserve">            padding: 0 !important;</w:t>
              <w:br/>
              <w:t xml:space="preserve">        }</w:t>
              <w:br/>
              <w:t xml:space="preserve">        .goog-te-combo option {</w:t>
              <w:br/>
              <w:t xml:space="preserve">            background-color: #122131 !important;</w:t>
              <w:br/>
              <w:t xml:space="preserve">            color: #d4e4fa !important;</w:t>
              <w:br/>
              <w:t xml:space="preserve">            font-family: 'Hanken Grotesk', sans-serif !important;</w:t>
              <w:br/>
              <w:t xml:space="preserve">        }</w:t>
              <w:br/>
              <w:t xml:space="preserve">        iframe.skiptranslate,</w:t>
              <w:br/>
              <w:t xml:space="preserve">        .goog-te-banner-frame {</w:t>
              <w:br/>
              <w:t xml:space="preserve">            display: none !important;</w:t>
              <w:br/>
              <w:t xml:space="preserve">        }</w:t>
              <w:br/>
              <w:t xml:space="preserve">        body {</w:t>
              <w:br/>
              <w:t xml:space="preserve">            top: 0px !important;</w:t>
              <w:br/>
              <w:t xml:space="preserve">        }</w:t>
              <w:br/>
              <w:t xml:space="preserve">    &lt;/style&gt;</w:t>
              <w:br/>
              <w:t xml:space="preserve">    &lt;script id="tailwind-config"&gt;</w:t>
              <w:br/>
              <w:t xml:space="preserve">        tailwind.config = {</w:t>
              <w:br/>
              <w:t xml:space="preserve">            darkMode: "class",</w:t>
              <w:br/>
              <w:t xml:space="preserve">            theme: {</w:t>
              <w:br/>
              <w:t xml:space="preserve">                extend: {</w:t>
              <w:br/>
              <w:t xml:space="preserve">                    "colors": {</w:t>
              <w:br/>
              <w:t xml:space="preserve">                        "surface-container": "#122131",</w:t>
              <w:br/>
              <w:t xml:space="preserve">                        "secondary-container": "#00bd85",</w:t>
              <w:br/>
              <w:t xml:space="preserve">                        "surface-variant": "#273647",</w:t>
              <w:br/>
              <w:t xml:space="preserve">                        "primary-container": "#10b981",</w:t>
              <w:br/>
              <w:t xml:space="preserve">                        "background": "#051424",</w:t>
              <w:br/>
              <w:t xml:space="preserve">                        "primary": "#4edea3",</w:t>
              <w:br/>
              <w:t xml:space="preserve">                        "on-surface": "#d4e4fa",</w:t>
              <w:br/>
              <w:t xml:space="preserve">                        "on-background": "#d4e4fa",</w:t>
              <w:br/>
              <w:t xml:space="preserve">                        "outline": "#86948a",</w:t>
              <w:br/>
              <w:t xml:space="preserve">                        "outline-variant": "#3c4a42"</w:t>
              <w:br/>
              <w:t xml:space="preserve">                    },</w:t>
              <w:br/>
              <w:t xml:space="preserve">                    "fontFamily": {</w:t>
              <w:br/>
              <w:t xml:space="preserve">                        "body-sm": ["Geist"],</w:t>
              <w:br/>
              <w:t xml:space="preserve">                        "body-md": ["Geist"],</w:t>
              <w:br/>
              <w:t xml:space="preserve">                        "headline-md": ["Hanken Grotesk"],</w:t>
              <w:br/>
              <w:t xml:space="preserve">                        "display-lg": ["Hanken Grotesk"],</w:t>
              <w:br/>
              <w:t xml:space="preserve">                        "label-caps": ["Geist"]</w:t>
              <w:br/>
              <w:t xml:space="preserve">                    },</w:t>
              <w:br/>
              <w:t xml:space="preserve">                    "fontSize": {</w:t>
              <w:br/>
              <w:t xml:space="preserve">                        "body-sm": ["14px", {"lineHeight": "20px", "fontWeight": "400"}],</w:t>
              <w:br/>
              <w:t xml:space="preserve">                        "body-md": ["16px", {"lineHeight": "24px", "fontWeight": "400"}],</w:t>
              <w:br/>
              <w:t xml:space="preserve">                        "headline-md": ["24px", {"lineHeight": "32px", "fontWeight": "600"}],</w:t>
              <w:br/>
              <w:t xml:space="preserve">                        "display-lg": ["48px", {"lineHeight": "56px", "letterSpacing": "-0.02em", "fontWeight": "700"}],</w:t>
              <w:br/>
              <w:t xml:space="preserve">                        "label-caps": ["12px", {"lineHeight": "16px", "letterSpacing": "0.05em", "fontWeight": "700"}]</w:t>
              <w:br/>
              <w:t xml:space="preserve">                    }</w:t>
              <w:br/>
              <w:t xml:space="preserve">                }</w:t>
              <w:br/>
              <w:t xml:space="preserve">            }</w:t>
              <w:br/>
              <w:t xml:space="preserve">        }</w:t>
              <w:br/>
              <w:t xml:space="preserve">    &lt;/script&gt;</w:t>
              <w:br/>
              <w:t xml:space="preserve">    &lt;script src="notifications.js?v=4"&gt;&lt;/script&gt;</w:t>
              <w:br/>
              <w:t>&lt;/head&gt;</w:t>
              <w:br/>
              <w:t>&lt;body class="min-h-screen flex items-center justify-center p-4 md:p-8"&gt;</w:t>
              <w:br/>
              <w:br/>
              <w:t xml:space="preserve">    &lt;main class="w-full max-w-6xl grid grid-cols-1 lg:grid-cols-2 gap-0 overflow-hidden rounded-3xl glass-panel shadow-2xl"&gt;</w:t>
              <w:br/>
              <w:t xml:space="preserve">        &lt;!-- Left Side: Brand Narrative --&gt;</w:t>
              <w:br/>
              <w:t xml:space="preserve">        &lt;section class="hidden lg:flex flex-col justify-between p-12 relative overflow-hidden bg-surface-container/30 border-r border-outline-variant/10"&gt;</w:t>
              <w:br/>
              <w:t xml:space="preserve">            &lt;!-- Background Decorative Element --&gt;</w:t>
              <w:br/>
              <w:t xml:space="preserve">            &lt;div class="absolute top-0 right-0 w-full h-full -z-10 pointer-events-none opacity-20"&gt;</w:t>
              <w:br/>
              <w:t xml:space="preserve">                &lt;div class="absolute top-1/4 right-1/4 w-96 h-96 bg-primary/20 blur-[120px] rounded-full"&gt;&lt;/div&gt;</w:t>
              <w:br/>
              <w:t xml:space="preserve">                &lt;div class="absolute bottom-1/4 left-1/4 w-64 h-64 bg-secondary-container/10 blur-[100px] rounded-full"&gt;&lt;/div&gt;</w:t>
              <w:br/>
              <w:t xml:space="preserve">            &lt;/div&gt;</w:t>
              <w:br/>
              <w:t xml:space="preserve">            &lt;div class="z-10"&gt;</w:t>
              <w:br/>
              <w:t xml:space="preserve">                &lt;div class="flex items-center gap-3 mb-16 cursor-pointer" onclick="window.location.href='index.html'"&gt;</w:t>
              <w:br/>
              <w:t xml:space="preserve">                    &lt;span class="material-symbols-outlined text-primary text-4xl" style="font-variation-settings: 'FILL' 1;"&gt;</w:t>
              <w:br/>
              <w:t xml:space="preserve">                        hub</w:t>
              <w:br/>
              <w:t xml:space="preserve">                    &lt;/span&gt;</w:t>
              <w:br/>
              <w:t xml:space="preserve">                    &lt;h1 class="font-display-lg text-headline-md tracking-tighter text-primary"&gt;TraceCrop&lt;/h1&gt;</w:t>
              <w:br/>
              <w:t xml:space="preserve">                &lt;/div&gt;</w:t>
              <w:br/>
              <w:t xml:space="preserve">                &lt;div class="space-y-6 max-w-md"&gt;</w:t>
              <w:br/>
              <w:t xml:space="preserve">                    &lt;h2 class="font-display-lg text-display-lg leading-tight"&gt;Global Intelligence at your fingertips&lt;/h2&gt;</w:t>
              <w:br/>
              <w:t xml:space="preserve">                    &lt;p class="font-body-md text-body-md text-on-surface-variant/80"&gt;</w:t>
              <w:br/>
              <w:t xml:space="preserve">                        Harness the power of real-time supply chain monitoring. Secure, scalable, and built for the modern enterprise.</w:t>
              <w:br/>
              <w:t xml:space="preserve">                    &lt;/p&gt;</w:t>
              <w:br/>
              <w:t xml:space="preserve">                &lt;/div&gt;</w:t>
              <w:br/>
              <w:t xml:space="preserve">            &lt;/div&gt;</w:t>
              <w:br/>
              <w:t xml:space="preserve">            &lt;div class="z-10 mt-auto pt-12"&gt;</w:t>
              <w:br/>
              <w:t xml:space="preserve">                &lt;div class="flex flex-col gap-6"&gt;</w:t>
              <w:br/>
              <w:t xml:space="preserve">                    &lt;div class="flex items-center gap-4 group"&gt;</w:t>
              <w:br/>
              <w:t xml:space="preserve">                        &lt;div class="w-12 h-12 rounded-xl glass-panel flex items-center justify-center text-primary group-hover:scale-110 transition-transform ease-out-expo duration-300"&gt;</w:t>
              <w:br/>
              <w:t xml:space="preserve">                            &lt;span class="material-symbols-outlined"&gt;data_exploration&lt;/span&gt;</w:t>
              <w:br/>
              <w:t xml:space="preserve">                        &lt;/div&gt;</w:t>
              <w:br/>
              <w:t xml:space="preserve">                        &lt;div&gt;</w:t>
              <w:br/>
              <w:t xml:space="preserve">                            &lt;h4 class="font-body-md font-bold text-on-surface"&gt;Predictive Analytics&lt;/h4&gt;</w:t>
              <w:br/>
              <w:t xml:space="preserve">                            &lt;p class="font-body-sm text-on-surface-variant/60"&gt;Anticipate disruptions before they impact your bottom line.&lt;/p&gt;</w:t>
              <w:br/>
              <w:t xml:space="preserve">                        &lt;/div&gt;</w:t>
              <w:br/>
              <w:t xml:space="preserve">                    &lt;/div&gt;</w:t>
              <w:br/>
              <w:t xml:space="preserve">                    &lt;div class="flex items-center gap-4 group"&gt;</w:t>
              <w:br/>
              <w:t xml:space="preserve">                        &lt;div class="w-12 h-12 rounded-xl glass-panel flex items-center justify-center text-primary group-hover:scale-110 transition-transform ease-out-expo duration-300"&gt;</w:t>
              <w:br/>
              <w:t xml:space="preserve">                            &lt;span class="material-symbols-outlined"&gt;security&lt;/span&gt;</w:t>
              <w:br/>
              <w:t xml:space="preserve">                        &lt;/div&gt;</w:t>
              <w:br/>
              <w:t xml:space="preserve">                        &lt;div&gt;</w:t>
              <w:br/>
              <w:t xml:space="preserve">                            &lt;h4 class="font-body-md font-bold text-on-surface"&gt;Enterprise Grade Security&lt;/h4&gt;</w:t>
              <w:br/>
              <w:t xml:space="preserve">                            &lt;p class="font-body-sm text-on-surface-variant/60"&gt;End-to-end encryption for your most sensitive data assets.&lt;/p&gt;</w:t>
              <w:br/>
              <w:t xml:space="preserve">                        &lt;/div&gt;</w:t>
              <w:br/>
              <w:t xml:space="preserve">                    &lt;/div&gt;</w:t>
              <w:br/>
              <w:t xml:space="preserve">                &lt;/div&gt;</w:t>
              <w:br/>
              <w:t xml:space="preserve">            &lt;/div&gt;</w:t>
              <w:br/>
              <w:t xml:space="preserve">        &lt;/section&gt;</w:t>
              <w:br/>
              <w:br/>
              <w:t xml:space="preserve">        &lt;!-- Right Side: Sign Up Form --&gt;</w:t>
              <w:br/>
              <w:t xml:space="preserve">        &lt;section class="p-8 md:p-12 lg:p-16 flex flex-col justify-center bg-surface/40 backdrop-blur-md"&gt;</w:t>
              <w:br/>
              <w:t xml:space="preserve">            &lt;div class="max-w-md mx-auto w-full"&gt;</w:t>
              <w:br/>
              <w:t xml:space="preserve">                &lt;!-- Mobile Logo --&gt;</w:t>
              <w:br/>
              <w:t xml:space="preserve">                &lt;div class="lg:hidden flex items-center gap-2 mb-8 cursor-pointer" onclick="window.location.href='index.html'"&gt;</w:t>
              <w:br/>
              <w:t xml:space="preserve">                    &lt;span class="material-symbols-outlined text-primary text-3xl" style="font-variation-settings: 'FILL' 1;"&gt;hub&lt;/span&gt;</w:t>
              <w:br/>
              <w:t xml:space="preserve">                    &lt;span class="font-display-lg text-headline-md text-primary"&gt;TraceCrop&lt;/span&gt;</w:t>
              <w:br/>
              <w:t xml:space="preserve">                &lt;/div&gt;</w:t>
              <w:br/>
              <w:t xml:space="preserve">                &lt;header class="mb-10"&gt;</w:t>
              <w:br/>
              <w:t xml:space="preserve">                    &lt;h3 class="font-headline-md text-headline-md text-on-surface mb-2"&gt;Create your account&lt;/h3&gt;</w:t>
              <w:br/>
              <w:t xml:space="preserve">                &lt;/header&gt;</w:t>
              <w:br/>
              <w:t xml:space="preserve">                &lt;!-- Social Auth --&gt;</w:t>
              <w:br/>
              <w:t xml:space="preserve">                &lt;div class="grid gap-4 mb-8 grid-cols-1"&gt;</w:t>
              <w:br/>
              <w:t xml:space="preserve">                    &lt;button type="button" id="googleBtn" class="flex items-center justify-center gap-3 px-4 py-3 rounded-xl glass-panel font-body-sm font-semibold hover:bg-white/5 transition-all ease-out-expo duration-200"&gt;</w:t>
              <w:br/>
              <w:t xml:space="preserve">                        &lt;svg class="w-5 h-5" viewBox="0 0 24 24"&gt;</w:t>
              <w:br/>
              <w:t xml:space="preserve">                            &lt;path d="M22.56 12.25c0-.78-.07-1.53-.2-2.25H12v4.26h5.92c-.26 1.37-1.04 2.53-2.21 3.31v2.77h3.57c2.08-1.92 3.28-4.74 3.28-8.09z" fill="currentColor"&gt;&lt;/path&gt;</w:t>
              <w:br/>
              <w:t xml:space="preserve">                            &lt;path d="M12 23c2.97 0 5.46-.98 7.28-2.66l-3.57-2.77c-.98.66-2.23 1.06-3.71 1.06-2.86 0-5.29-1.93-6.16-4.53H2.18v2.84C3.99 20.53 7.7 23 12 23z" fill="currentColor"&gt;&lt;/path&gt;</w:t>
              <w:br/>
              <w:t xml:space="preserve">                            &lt;path d="M5.84 14.09c-.22-.66-.35-1.36-.35-2.09s.13-1.43.35-2.09V7.07H2.18C1.43 8.55 1 10.22 1 12s.43 3.45 1.18 4.93l2.85-2.22.81-.62z" fill="currentColor"&gt;&lt;/path&gt;</w:t>
              <w:br/>
              <w:t xml:space="preserve">                            &lt;path d="M12 5.38c1.62 0 3.06.56 4.21 1.64l3.15-3.15C17.45 2.09 14.97 1 12 1 7.7 1 3.99 3.47 2.18 7.07l3.66 2.84c.87-2.6 3.3-4.53 6.16-4.53z" fill="currentColor"&gt;&lt;/path&gt;</w:t>
              <w:br/>
              <w:t xml:space="preserve">                        &lt;/svg&gt;</w:t>
              <w:br/>
              <w:t xml:space="preserve">                        Google</w:t>
              <w:br/>
              <w:t xml:space="preserve">                    &lt;/button&gt;</w:t>
              <w:br/>
              <w:t xml:space="preserve">                &lt;/div&gt;</w:t>
              <w:br/>
              <w:t xml:space="preserve">                &lt;div class="relative flex items-center mb-8"&gt;</w:t>
              <w:br/>
              <w:t xml:space="preserve">                    &lt;div class="flex-grow border-t border-outline-variant/30"&gt;&lt;/div&gt;</w:t>
              <w:br/>
              <w:t xml:space="preserve">                    &lt;span class="flex-shrink mx-4 text-label-caps text-on-surface-variant/40 font-bold"&gt;OR CONTINUE WITH EMAIL&lt;/span&gt;</w:t>
              <w:br/>
              <w:t xml:space="preserve">                    &lt;div class="flex-grow border-t border-outline-variant/30"&gt;&lt;/div&gt;</w:t>
              <w:br/>
              <w:t xml:space="preserve">                &lt;/div&gt;</w:t>
              <w:br/>
              <w:t xml:space="preserve">                &lt;!-- Form --&gt;</w:t>
              <w:br/>
              <w:t xml:space="preserve">                &lt;form id="signupForm" class="space-y-5"&gt;</w:t>
              <w:br/>
              <w:t xml:space="preserve">                    &lt;div&gt;</w:t>
              <w:br/>
              <w:t xml:space="preserve">                        &lt;label class="block font-label-caps text-on-surface-variant/80 mb-2 uppercase tracking-widest text-[10px]" for="fullName"&gt;Full Name&lt;/label&gt;</w:t>
              <w:br/>
              <w:t xml:space="preserve">                        &lt;input class="w-full bg-surface-container/50 border border-outline-variant/30 rounded-xl px-4 py-3 font-body-md text-on-surface placeholder:text-on-surface-variant/30 transition-all ease-out-expo duration-200 input-focus-ring" id="fullName" name="name" placeholder="Alex Rivera" required="" type="text"&gt;</w:t>
              <w:br/>
              <w:t xml:space="preserve">                    &lt;/div&gt;</w:t>
              <w:br/>
              <w:t xml:space="preserve">                    &lt;div&gt;</w:t>
              <w:br/>
              <w:t xml:space="preserve">                        &lt;label class="block font-label-caps text-on-surface-variant/80 mb-2 uppercase tracking-widest text-[10px]" for="email"&gt;Email Address&lt;/label&gt;</w:t>
              <w:br/>
              <w:t xml:space="preserve">                        &lt;input class="w-full bg-surface-container/50 border border-outline-variant/30 rounded-xl px-4 py-3 font-body-md text-on-surface placeholder:text-on-surface-variant/30 transition-all ease-out-expo duration-200 input-focus-ring" id="email" name="email" placeholder="alex@company.com" required="" type="email"&gt;</w:t>
              <w:br/>
              <w:t xml:space="preserve">                    &lt;/div&gt;</w:t>
              <w:br/>
              <w:t xml:space="preserve">                    &lt;div&gt;</w:t>
              <w:br/>
              <w:t xml:space="preserve">                        &lt;label class="block font-label-caps text-on-surface-variant/80 mb-2 uppercase tracking-widest text-[10px]" for="roleSelect"&gt;Account Role&lt;/label&gt;</w:t>
              <w:br/>
              <w:t xml:space="preserve">                        &lt;select class="w-full bg-surface-container/50 border border-outline-variant/30 rounded-xl px-4 py-3 font-body-md text-on-surface transition-all ease-out-expo duration-200 input-focus-ring" id="roleSelect" name="role" required=""&gt;</w:t>
              <w:br/>
              <w:t xml:space="preserve">                            &lt;option value="" disabled="" selected=""&gt;- Select Role -&lt;/option&gt;</w:t>
              <w:br/>
              <w:t xml:space="preserve">                            &lt;option value="Farmer"&gt;Farmer&lt;/option&gt;</w:t>
              <w:br/>
              <w:t xml:space="preserve">                            &lt;option value="Distributor"&gt;Distributor&lt;/option&gt;</w:t>
              <w:br/>
              <w:t xml:space="preserve">                            &lt;option value="Quality Auditor"&gt;Quality Auditor&lt;/option&gt;</w:t>
              <w:br/>
              <w:t xml:space="preserve">                            &lt;option value="Government"&gt;Government&lt;/option&gt;</w:t>
              <w:br/>
              <w:t xml:space="preserve">                            &lt;option value="Consumer"&gt;Consumer&lt;/option&gt;</w:t>
              <w:br/>
              <w:t xml:space="preserve">                        &lt;/select&gt;</w:t>
              <w:br/>
              <w:t xml:space="preserve">                    &lt;/div&gt;</w:t>
              <w:br/>
              <w:t xml:space="preserve">                    &lt;div class="relative"&gt;</w:t>
              <w:br/>
              <w:t xml:space="preserve">                        &lt;label class="block font-label-caps text-on-surface-variant/80 mb-2 uppercase tracking-widest text-[10px]" for="password"&gt;Password&lt;/label&gt;</w:t>
              <w:br/>
              <w:t xml:space="preserve">                        &lt;input class="w-full bg-surface-container/50 border border-outline-variant/30 rounded-xl px-4 py-3 font-body-md text-on-surface placeholder:text-on-surface-variant/30 transition-all ease-out-expo duration-200 input-focus-ring" id="password" name="password" placeholder="************" required="" type="password"&gt;</w:t>
              <w:br/>
              <w:t xml:space="preserve">                        &lt;button class="absolute right-4 bottom-3 text-on-surface-variant/40 hover:text-primary transition-colors" type="button" onclick="togglePasswordVisibility('password', this)"&gt;</w:t>
              <w:br/>
              <w:t xml:space="preserve">                            &lt;span class="material-symbols-outlined text-[20px]"&gt;visibility&lt;/span&gt;</w:t>
              <w:br/>
              <w:t xml:space="preserve">                        &lt;/button&gt;</w:t>
              <w:br/>
              <w:t xml:space="preserve">                    &lt;/div&gt;</w:t>
              <w:br/>
              <w:t xml:space="preserve">                    &lt;div class="relative"&gt;</w:t>
              <w:br/>
              <w:t xml:space="preserve">                        &lt;label class="block font-label-caps text-on-surface-variant/80 mb-2 uppercase tracking-widest text-[10px]" for="confirmPassword"&gt;Confirm Password&lt;/label&gt;</w:t>
              <w:br/>
              <w:t xml:space="preserve">                        &lt;input class="w-full bg-surface-container/50 border border-outline-variant/30 rounded-xl px-4 py-3 font-body-md text-on-surface placeholder:text-on-surface-variant/30 transition-all ease-out-expo duration-200 input-focus-ring" id="confirmPassword" name="confirm-password" placeholder="************" required="" type="password"&gt;</w:t>
              <w:br/>
              <w:t xml:space="preserve">                        &lt;button class="absolute right-4 bottom-3 text-on-surface-variant/40 hover:text-primary transition-colors" type="button" onclick="togglePasswordVisibility('confirmPassword', this)"&gt;</w:t>
              <w:br/>
              <w:t xml:space="preserve">                            &lt;span class="material-symbols-outlined text-[20px]"&gt;visibility&lt;/span&gt;</w:t>
              <w:br/>
              <w:t xml:space="preserve">                        &lt;/button&gt;</w:t>
              <w:br/>
              <w:t xml:space="preserve">                    &lt;/div&gt;</w:t>
              <w:br/>
              <w:t xml:space="preserve">                    &lt;div class="flex items-center gap-3 pt-2"&gt;</w:t>
              <w:br/>
              <w:t xml:space="preserve">                        &lt;input class="w-4 h-4 rounded border-outline-variant/50 bg-surface-container text-primary focus:ring-primary focus:ring-offset-background" id="terms" name="terms" required="" type="checkbox"&gt;</w:t>
              <w:br/>
              <w:t xml:space="preserve">                        &lt;label class="font-body-sm text-on-surface-variant/70" for="terms"&gt;</w:t>
              <w:br/>
              <w:t xml:space="preserve">                            I agree to the &lt;a class="text-primary hover:underline" href="#"&gt;Terms of Service&lt;/a&gt; and &lt;a class="text-primary hover:underline" href="#"&gt;Privacy Policy&lt;/a&gt;.</w:t>
              <w:br/>
              <w:t xml:space="preserve">                        &lt;/label&gt;</w:t>
              <w:br/>
              <w:t xml:space="preserve">                    &lt;/div&gt;</w:t>
              <w:br/>
              <w:t xml:space="preserve">                    &lt;button class="w-full bg-primary text-on-primary font-body-md font-bold py-4 rounded-xl shadow-lg emerald-button-glow transition-all ease-out-expo duration-300 active:scale-[0.98] mt-4" type="submit"&gt;CREATE ACCOUNT&lt;/button&gt;</w:t>
              <w:br/>
              <w:t xml:space="preserve">                &lt;/form&gt;</w:t>
              <w:br/>
              <w:t xml:space="preserve">                &lt;footer class="mt-8 text-center"&gt;</w:t>
              <w:br/>
              <w:t xml:space="preserve">                    &lt;p class="font-body-sm text-on-surface-variant/70"&gt;</w:t>
              <w:br/>
              <w:t xml:space="preserve">                        Already have an account? </w:t>
              <w:br/>
              <w:t xml:space="preserve">                        &lt;a class="text-primary font-bold hover:underline ml-1" href="login.html"&gt;Log In&lt;/a&gt;</w:t>
              <w:br/>
              <w:t xml:space="preserve">                    &lt;/p&gt;</w:t>
              <w:br/>
              <w:t xml:space="preserve">                &lt;/footer&gt;</w:t>
              <w:br/>
              <w:t xml:space="preserve">            &lt;/div&gt;</w:t>
              <w:br/>
              <w:t xml:space="preserve">        &lt;/section&gt;</w:t>
              <w:br/>
              <w:t xml:space="preserve">    &lt;/main&gt;</w:t>
              <w:br/>
              <w:br/>
              <w:t xml:space="preserve">    &lt;footer class="fixed bottom-0 w-full p-8 hidden md:flex justify-between items-center text-on-surface-variant/40"&gt;</w:t>
              <w:br/>
              <w:t xml:space="preserve">        &lt;p class="font-label-caps uppercase tracking-widest text-[10px]"&gt;&amp;copy; 2026 TRACECROP SAAS. ALL RIGHTS RESERVED.&lt;/p&gt;</w:t>
              <w:br/>
              <w:t xml:space="preserve">        &lt;div class="flex gap-8"&gt;</w:t>
              <w:br/>
              <w:t xml:space="preserve">            &lt;a class="font-label-caps uppercase tracking-widest text-[10px] hover:text-primary transition-colors" href="#"&gt;Documentation&lt;/a&gt;</w:t>
              <w:br/>
              <w:t xml:space="preserve">            &lt;a class="font-label-caps uppercase tracking-widest text-[10px] hover:text-primary transition-colors" href="#"&gt;Status&lt;/a&gt;</w:t>
              <w:br/>
              <w:t xml:space="preserve">            &lt;a class="font-label-caps uppercase tracking-widest text-[10px] hover:text-primary transition-colors" href="#"&gt;Support&lt;/a&gt;</w:t>
              <w:br/>
              <w:t xml:space="preserve">        &lt;/div&gt;</w:t>
              <w:br/>
              <w:t xml:space="preserve">    &lt;/footer&gt;</w:t>
              <w:br/>
              <w:br/>
              <w:t xml:space="preserve">    &lt;!-- Floating Help Button --&gt;</w:t>
              <w:br/>
              <w:t xml:space="preserve">    &lt;button onclick="toggleHelpModal()" </w:t>
              <w:br/>
              <w:t xml:space="preserve">            class="fixed bottom-6 right-6 w-14 h-14 rounded-full bg-primary text-on-primary hover:brightness-110 shadow-lg flex items-center justify-center z-50 transition-transform hover:scale-105 active:scale-95 emerald-glow"&gt;</w:t>
              <w:br/>
              <w:t xml:space="preserve">        &lt;span class="material-symbols-outlined text-2xl"&gt;help_outline&lt;/span&gt;</w:t>
              <w:br/>
              <w:t xml:space="preserve">    &lt;/button&gt;</w:t>
              <w:br/>
              <w:br/>
              <w:t xml:space="preserve">    &lt;!-- Help Video Modal --&gt;</w:t>
              <w:br/>
              <w:t xml:space="preserve">    &lt;div id="helpModal" style="display: none;" </w:t>
              <w:br/>
              <w:t xml:space="preserve">         class="fixed inset-0 bg-black/90 z-[2000] flex justify-center items-center backdrop-blur-sm p-4"&gt;</w:t>
              <w:br/>
              <w:t xml:space="preserve">        &lt;div class="bg-surface-container border border-primary/30 p-6 rounded-xl w-full max-w-3xl relative shadow-2xl"&gt;</w:t>
              <w:br/>
              <w:t xml:space="preserve">            &lt;button onclick="toggleHelpModal()" </w:t>
              <w:br/>
              <w:t xml:space="preserve">                    class="absolute -top-3 -right-3 w-8 h-8 rounded-full bg-red-500 hover:bg-red-600 text-white flex items-center justify-center font-bold text-lg shadow-lg"&gt;</w:t>
              <w:br/>
              <w:t xml:space="preserve">                &amp;times;</w:t>
              <w:br/>
              <w:t xml:space="preserve">            &lt;/button&gt;</w:t>
              <w:br/>
              <w:t xml:space="preserve">            &lt;h3 class="text-lg font-bold text-white mb-4 text-center tracking-wider font-mono"&gt;SYSTEM TEST DEMO&lt;/h3&gt;</w:t>
              <w:br/>
              <w:t xml:space="preserve">            &lt;div class="relative pb-[56.25%] h-0 overflow-hidden rounded-lg border border-outline-variant"&gt;</w:t>
              <w:br/>
              <w:t xml:space="preserve">                &lt;img src="testing_demo.webp" class="absolute inset-0 w-full h-full object-contain bg-black" alt="Testing Demo"&gt;</w:t>
              <w:br/>
              <w:t xml:space="preserve">            &lt;/div&gt;</w:t>
              <w:br/>
              <w:t xml:space="preserve">            &lt;p class="text-on-surface-variant text-xs text-center mt-4 italic"&gt;</w:t>
              <w:br/>
              <w:t xml:space="preserve">                This video/image demonstrates the automated verification of the platform roles and data flow.</w:t>
              <w:br/>
              <w:t xml:space="preserve">            &lt;/p&gt;</w:t>
              <w:br/>
              <w:t xml:space="preserve">        &lt;/div&gt;</w:t>
              <w:br/>
              <w:t xml:space="preserve">    &lt;/div&gt;</w:t>
              <w:br/>
              <w:br/>
              <w:t xml:space="preserve">    &lt;!-- Role Selection Modal for New Google Users --&gt;</w:t>
              <w:br/>
              <w:t xml:space="preserve">    &lt;div id="roleModal" style="display: none;" </w:t>
              <w:br/>
              <w:t xml:space="preserve">         class="fixed inset-0 bg-black/85 z-[1000] flex justify-center items-center p-4"&gt;</w:t>
              <w:br/>
              <w:t xml:space="preserve">        &lt;div class="bg-surface-container border border-outline-variant/60 p-8 rounded-xl w-full max-w-sm text-center shadow-2xl"&gt;</w:t>
              <w:br/>
              <w:t xml:space="preserve">            &lt;span class="material-symbols-outlined text-primary text-4xl mb-2"&gt;person_pin&lt;/span&gt;</w:t>
              <w:br/>
              <w:t xml:space="preserve">            &lt;h3 class="text-xl font-bold text-on-surface"&gt;Complete Your Profile&lt;/h3&gt;</w:t>
              <w:br/>
              <w:t xml:space="preserve">            &lt;p class="text-sm text-on-surface-variant mb-6"&gt;Welcome! Please select your role to continue.&lt;/p&gt;</w:t>
              <w:br/>
              <w:t xml:space="preserve">            </w:t>
              <w:br/>
              <w:t xml:space="preserve">            &lt;select id="googleRoleSelect" </w:t>
              <w:br/>
              <w:t xml:space="preserve">                    class="w-full px-4 py-3 rounded-lg border border-outline-variant/60 bg-surface-container-low text-on-surface focus:ring-1 focus:ring-primary focus:border-primary transition-all mb-6"&gt;</w:t>
              <w:br/>
              <w:t xml:space="preserve">                &lt;option value="Farmer"&gt;Farmer&lt;/option&gt;</w:t>
              <w:br/>
              <w:t xml:space="preserve">                &lt;option value="Distributor"&gt;Distributor&lt;/option&gt;</w:t>
              <w:br/>
              <w:t xml:space="preserve">                &lt;option value="Quality Auditor"&gt;Quality Auditor&lt;/option&gt;</w:t>
              <w:br/>
              <w:t xml:space="preserve">                &lt;option value="Consumer"&gt;Consumer&lt;/option&gt;</w:t>
              <w:br/>
              <w:t xml:space="preserve">                &lt;option value="Government"&gt;Government&lt;/option&gt;</w:t>
              <w:br/>
              <w:t xml:space="preserve">            &lt;/select&gt;</w:t>
              <w:br/>
              <w:t xml:space="preserve">            </w:t>
              <w:br/>
              <w:t xml:space="preserve">            &lt;button onclick="finishGoogleSignup()" </w:t>
              <w:br/>
              <w:t xml:space="preserve">                    class="w-full py-3 bg-primary text-on-primary font-bold rounded-lg hover:brightness-110 transition-all active:scale-[0.98] uppercase"&gt;</w:t>
              <w:br/>
              <w:t xml:space="preserve">                CONTINUE AS &lt;span id="roleBtnText"&gt;FARMER&lt;/span&gt;</w:t>
              <w:br/>
              <w:t xml:space="preserve">            &lt;/button&gt;</w:t>
              <w:br/>
              <w:t xml:space="preserve">        &lt;/div&gt;</w:t>
              <w:br/>
              <w:t xml:space="preserve">    &lt;/div&gt;</w:t>
              <w:br/>
              <w:br/>
              <w:t xml:space="preserve">    &lt;!-- Success Modal --&gt;</w:t>
              <w:br/>
              <w:t xml:space="preserve">    &lt;div id="successModal" style="display: none;" </w:t>
              <w:br/>
              <w:t xml:space="preserve">         class="fixed inset-0 bg-black/90 z-[3000] flex justify-center items-center p-4 backdrop-blur-sm"&gt;</w:t>
              <w:br/>
              <w:t xml:space="preserve">        &lt;div class="bg-surface-container border border-primary/30 p-8 rounded-xl text-center max-w-sm w-full shadow-2xl"&gt;</w:t>
              <w:br/>
              <w:t xml:space="preserve">            &lt;div class="w-16 h-16 bg-primary/10 rounded-full flex items-center justify-center mx-auto mb-4 border border-primary/30"&gt;</w:t>
              <w:br/>
              <w:t xml:space="preserve">                &lt;span class="material-symbols-outlined text-primary text-3xl"&gt;check_circle&lt;/span&gt;</w:t>
              <w:br/>
              <w:t xml:space="preserve">            &lt;/div&gt;</w:t>
              <w:br/>
              <w:t xml:space="preserve">            &lt;h2 class="text-2xl font-bold text-white mb-2"&gt;Success!&lt;/h2&gt;</w:t>
              <w:br/>
              <w:t xml:space="preserve">            &lt;p class="text-on-surface-variant text-sm mb-4"&gt;Your account has been created successfully.&lt;/p&gt;</w:t>
              <w:br/>
              <w:t xml:space="preserve">            &lt;p class="text-xs text-primary/60 font-mono"&gt;Redirecting to login...&lt;/p&gt;</w:t>
              <w:br/>
              <w:t xml:space="preserve">        &lt;/div&gt;</w:t>
              <w:br/>
              <w:t xml:space="preserve">    &lt;/div&gt;</w:t>
              <w:br/>
              <w:br/>
              <w:t xml:space="preserve">    &lt;script&gt;</w:t>
              <w:br/>
              <w:t xml:space="preserve">        // Simple interactive micro-effect for inputs</w:t>
              <w:br/>
              <w:t xml:space="preserve">        const inputs = document.querySelectorAll('input');</w:t>
              <w:br/>
              <w:t xml:space="preserve">        inputs.forEach(input =&gt; {</w:t>
              <w:br/>
              <w:t xml:space="preserve">            input.addEventListener('focus', () =&gt; {</w:t>
              <w:br/>
              <w:t xml:space="preserve">                input.parentElement.querySelector('label')?.classList.add('text-primary');</w:t>
              <w:br/>
              <w:t xml:space="preserve">            });</w:t>
              <w:br/>
              <w:t xml:space="preserve">            input.addEventListener('blur', () =&gt; {</w:t>
              <w:br/>
              <w:t xml:space="preserve">                input.parentElement.querySelector('label')?.classList.remove('text-primary');</w:t>
              <w:br/>
              <w:t xml:space="preserve">            });</w:t>
              <w:br/>
              <w:t xml:space="preserve">        });</w:t>
              <w:br/>
              <w:br/>
              <w:t xml:space="preserve">        // Toggle password visibility</w:t>
              <w:br/>
              <w:t xml:space="preserve">        window.togglePasswordVisibility = function(id, btn) {</w:t>
              <w:br/>
              <w:t xml:space="preserve">            const input = document.getElementById(id);</w:t>
              <w:br/>
              <w:t xml:space="preserve">            const icon = btn.querySelector('span');</w:t>
              <w:br/>
              <w:t xml:space="preserve">            if (input.type === 'password') {</w:t>
              <w:br/>
              <w:t xml:space="preserve">                input.type = 'text';</w:t>
              <w:br/>
              <w:t xml:space="preserve">                icon.innerText = 'visibility_off';</w:t>
              <w:br/>
              <w:t xml:space="preserve">            } else {</w:t>
              <w:br/>
              <w:t xml:space="preserve">                input.type = 'password';</w:t>
              <w:br/>
              <w:t xml:space="preserve">                icon.innerText = 'visibility';</w:t>
              <w:br/>
              <w:t xml:space="preserve">            }</w:t>
              <w:br/>
              <w:t xml:space="preserve">        };</w:t>
              <w:br/>
              <w:br/>
              <w:t xml:space="preserve">        window.toggleHelpModal = function() {</w:t>
              <w:br/>
              <w:t xml:space="preserve">            const modal = document.getElementById('helpModal');</w:t>
              <w:br/>
              <w:t xml:space="preserve">            modal.style.display = (modal.style.display === 'none' || modal.style.display === '') ? 'flex' : 'none';</w:t>
              <w:br/>
              <w:t xml:space="preserve">        };</w:t>
              <w:br/>
              <w:t xml:space="preserve">    &lt;/script&gt;</w:t>
              <w:br/>
              <w:br/>
              <w:t xml:space="preserve">    &lt;script type="module"&gt;</w:t>
              <w:br/>
              <w:t xml:space="preserve">        import { auth, db, createUserWithEmailAndPassword, setDoc, doc, provider, signInWithPopup, getDoc, generatePublicId } from './firebase-config.js?v=3';</w:t>
              <w:br/>
              <w:br/>
              <w:t xml:space="preserve">        let pendingGoogleUser = null;</w:t>
              <w:br/>
              <w:br/>
              <w:t xml:space="preserve">        // Role Select Update</w:t>
              <w:br/>
              <w:t xml:space="preserve">        const googleRoleSelect = document.getElementById('googleRoleSelect');</w:t>
              <w:br/>
              <w:t xml:space="preserve">        if (googleRoleSelect) {</w:t>
              <w:br/>
              <w:t xml:space="preserve">            googleRoleSelect.addEventListener('change', function() {</w:t>
              <w:br/>
              <w:t xml:space="preserve">                const textEl = document.getElementById('roleBtnText');</w:t>
              <w:br/>
              <w:t xml:space="preserve">                if (textEl) textEl.innerText = this.value.toUpperCase();</w:t>
              <w:br/>
              <w:t xml:space="preserve">            });</w:t>
              <w:br/>
              <w:t xml:space="preserve">        }</w:t>
              <w:br/>
              <w:br/>
              <w:t xml:space="preserve">        // Google Sign Up Logic</w:t>
              <w:br/>
              <w:t xml:space="preserve">        const googleBtn = document.getElementById('googleBtn');</w:t>
              <w:br/>
              <w:t xml:space="preserve">        if (googleBtn) {</w:t>
              <w:br/>
              <w:t xml:space="preserve">            googleBtn.addEventListener('click', async () =&gt; {</w:t>
              <w:br/>
              <w:t xml:space="preserve">                const originalText = googleBtn.innerHTML;</w:t>
              <w:br/>
              <w:t xml:space="preserve">                googleBtn.innerHTML = '&lt;span class="animate-spin inline-block w-4 h-4 border-2 border-slate-900 border-t-transparent rounded-full mr-2"&gt;&lt;/span&gt; Connecting...';</w:t>
              <w:br/>
              <w:t xml:space="preserve">                </w:t>
              <w:br/>
              <w:t xml:space="preserve">                try {</w:t>
              <w:br/>
              <w:t xml:space="preserve">                    const result = await signInWithPopup(auth, provider);</w:t>
              <w:br/>
              <w:t xml:space="preserve">                    const user = result.user;</w:t>
              <w:br/>
              <w:t xml:space="preserve">                    </w:t>
              <w:br/>
              <w:t xml:space="preserve">                    // Check if profile already exists</w:t>
              <w:br/>
              <w:t xml:space="preserve">                    const docRef = doc(db, "users", user.uid);</w:t>
              <w:br/>
              <w:t xml:space="preserve">                    const docSnap = await getDoc(docRef);</w:t>
              <w:br/>
              <w:t xml:space="preserve">                    </w:t>
              <w:br/>
              <w:t xml:space="preserve">                    if (docSnap.exists()) {</w:t>
              <w:br/>
              <w:t xml:space="preserve">                        // Already signed up, just redirect</w:t>
              <w:br/>
              <w:t xml:space="preserve">                        alert("Account already exists! Logging you in...");</w:t>
              <w:br/>
              <w:t xml:space="preserve">                        handleRedirect(docSnap.data().role);</w:t>
              <w:br/>
              <w:t xml:space="preserve">                    } else {</w:t>
              <w:br/>
              <w:t xml:space="preserve">                        // New User</w:t>
              <w:br/>
              <w:t xml:space="preserve">                        const roleFromForm = document.getElementById('roleSelect').value;</w:t>
              <w:br/>
              <w:t xml:space="preserve">                        if (roleFromForm) {</w:t>
              <w:br/>
              <w:t xml:space="preserve">                            // Role selected in main form, use it directly</w:t>
              <w:br/>
              <w:t xml:space="preserve">                            await saveUserProfile(user, roleFromForm);</w:t>
              <w:br/>
              <w:t xml:space="preserve">                        } else {</w:t>
              <w:br/>
              <w:t xml:space="preserve">                            // Show Modal</w:t>
              <w:br/>
              <w:t xml:space="preserve">                            pendingGoogleUser = user;</w:t>
              <w:br/>
              <w:t xml:space="preserve">                            document.getElementById('roleModal').style.display = 'flex';</w:t>
              <w:br/>
              <w:t xml:space="preserve">                            googleBtn.innerHTML = originalText;</w:t>
              <w:br/>
              <w:t xml:space="preserve">                        }</w:t>
              <w:br/>
              <w:t xml:space="preserve">                    }</w:t>
              <w:br/>
              <w:br/>
              <w:t xml:space="preserve">                } catch (error) {</w:t>
              <w:br/>
              <w:t xml:space="preserve">                    console.error(error);</w:t>
              <w:br/>
              <w:t xml:space="preserve">                    alert("Google Sign Up Error: " + error.message);</w:t>
              <w:br/>
              <w:t xml:space="preserve">                    googleBtn.innerHTML = originalText;</w:t>
              <w:br/>
              <w:t xml:space="preserve">                }</w:t>
              <w:br/>
              <w:t xml:space="preserve">            });</w:t>
              <w:br/>
              <w:t xml:space="preserve">        }</w:t>
              <w:br/>
              <w:br/>
              <w:t xml:space="preserve">        // Finish Signup Logic (from Modal)</w:t>
              <w:br/>
              <w:t xml:space="preserve">        window.finishGoogleSignup = async function() {</w:t>
              <w:br/>
              <w:t xml:space="preserve">            if (!pendingGoogleUser) return;</w:t>
              <w:br/>
              <w:t xml:space="preserve">            const role = document.getElementById('googleRoleSelect').value;</w:t>
              <w:br/>
              <w:t xml:space="preserve">            await saveUserProfile(pendingGoogleUser, role);</w:t>
              <w:br/>
              <w:t xml:space="preserve">        }</w:t>
              <w:br/>
              <w:br/>
              <w:t xml:space="preserve">        async function saveUserProfile(user, role) {</w:t>
              <w:br/>
              <w:t xml:space="preserve">            try {</w:t>
              <w:br/>
              <w:t xml:space="preserve">                await setDoc(doc(db, "users", user.uid), {</w:t>
              <w:br/>
              <w:t xml:space="preserve">                    fullName: user.displayName || 'Google User',</w:t>
              <w:br/>
              <w:t xml:space="preserve">                    email: user.email,</w:t>
              <w:br/>
              <w:t xml:space="preserve">                    role: role,</w:t>
              <w:br/>
              <w:t xml:space="preserve">                    publicId: generatePublicId(role),</w:t>
              <w:br/>
              <w:t xml:space="preserve">                    createdAt: new Date().toISOString()</w:t>
              <w:br/>
              <w:t xml:space="preserve">                });</w:t>
              <w:br/>
              <w:t xml:space="preserve">                </w:t>
              <w:br/>
              <w:t xml:space="preserve">                handleRedirect(role);</w:t>
              <w:br/>
              <w:t xml:space="preserve">            } catch (error) {</w:t>
              <w:br/>
              <w:t xml:space="preserve">                alert("Error saving profile: " + error.message);</w:t>
              <w:br/>
              <w:t xml:space="preserve">            }</w:t>
              <w:br/>
              <w:t xml:space="preserve">        }</w:t>
              <w:br/>
              <w:br/>
              <w:t xml:space="preserve">        function handleRedirect(role) {</w:t>
              <w:br/>
              <w:t xml:space="preserve">            localStorage.setItem('userRole', role);</w:t>
              <w:br/>
              <w:t xml:space="preserve">            if (role === 'Farmer') window.location.href = 'farmer_dashboard.html';</w:t>
              <w:br/>
              <w:t xml:space="preserve">            else if (role === 'Distributor') window.location.href = 'distributor_dashboard.html';</w:t>
              <w:br/>
              <w:t xml:space="preserve">            else if (role === 'Quality Auditor') window.location.href = 'quality_dashboard.html';    </w:t>
              <w:br/>
              <w:t xml:space="preserve">            else if (role === 'Government') window.location.href = 'government_dashboard.html';</w:t>
              <w:br/>
              <w:t xml:space="preserve">            else if (role === 'Consumer') window.location.href = 'consumer_view.html';</w:t>
              <w:br/>
              <w:t xml:space="preserve">            else window.location.href = 'farmer_dashboard.html'; </w:t>
              <w:br/>
              <w:t xml:space="preserve">        }</w:t>
              <w:br/>
              <w:br/>
              <w:t xml:space="preserve">        document.getElementById('signupForm').addEventListener('submit', async function(e) {</w:t>
              <w:br/>
              <w:t xml:space="preserve">            e.preventDefault();</w:t>
              <w:br/>
              <w:t xml:space="preserve">            </w:t>
              <w:br/>
              <w:t xml:space="preserve">            const fullName = document.getElementById('fullName').value.trim();</w:t>
              <w:br/>
              <w:t xml:space="preserve">            const email = document.getElementById('email').value.trim();</w:t>
              <w:br/>
              <w:t xml:space="preserve">            const password = document.getElementById('password').value;</w:t>
              <w:br/>
              <w:t xml:space="preserve">            const confirmPassword = document.getElementById('confirmPassword').value;</w:t>
              <w:br/>
              <w:t xml:space="preserve">            const role = document.getElementById('roleSelect').value;</w:t>
              <w:br/>
              <w:t xml:space="preserve">            const btn = this.querySelector('button[type="submit"]');</w:t>
              <w:br/>
              <w:br/>
              <w:t xml:space="preserve">            // Reset error display</w:t>
              <w:br/>
              <w:t xml:space="preserve">            const existingError = document.getElementById('error-msg');</w:t>
              <w:br/>
              <w:t xml:space="preserve">            if(existingError) existingError.remove();</w:t>
              <w:br/>
              <w:br/>
              <w:t xml:space="preserve">            function showError(msg) {</w:t>
              <w:br/>
              <w:t xml:space="preserve">                const errDiv = document.createElement('div');</w:t>
              <w:br/>
              <w:t xml:space="preserve">                errDiv.id = 'error-msg';</w:t>
              <w:br/>
              <w:t xml:space="preserve">                errDiv.className = 'bg-red-950/40 border border-red-500/30 text-red-400 p-3 rounded-lg text-sm text-center font-medium mt-4';</w:t>
              <w:br/>
              <w:t xml:space="preserve">                errDiv.innerText = msg;</w:t>
              <w:br/>
              <w:t xml:space="preserve">                btn.parentNode.insertBefore(errDiv, btn.nextSibling);</w:t>
              <w:br/>
              <w:t xml:space="preserve">            }</w:t>
              <w:br/>
              <w:br/>
              <w:t xml:space="preserve">            if(password !== confirmPassword) {</w:t>
              <w:br/>
              <w:t xml:space="preserve">                showError("Passwords do not match!");</w:t>
              <w:br/>
              <w:t xml:space="preserve">                return;</w:t>
              <w:br/>
              <w:t xml:space="preserve">            }</w:t>
              <w:br/>
              <w:br/>
              <w:t xml:space="preserve">            if(!role) {</w:t>
              <w:br/>
              <w:t xml:space="preserve">                showError("Please select a role.");</w:t>
              <w:br/>
              <w:t xml:space="preserve">                return;</w:t>
              <w:br/>
              <w:t xml:space="preserve">            }</w:t>
              <w:br/>
              <w:br/>
              <w:t xml:space="preserve">            if(password.length &lt; 6) {</w:t>
              <w:br/>
              <w:t xml:space="preserve">                 showError("Password must be at least 6 characters.");</w:t>
              <w:br/>
              <w:t xml:space="preserve">                 return;</w:t>
              <w:br/>
              <w:t xml:space="preserve">            }</w:t>
              <w:br/>
              <w:br/>
              <w:t xml:space="preserve">            try {</w:t>
              <w:br/>
              <w:t xml:space="preserve">                btn.innerText = 'Creating Account...';</w:t>
              <w:br/>
              <w:t xml:space="preserve">                // 1. Create User in Auth</w:t>
              <w:br/>
              <w:t xml:space="preserve">                const userCredential = await createUserWithEmailAndPassword(auth, email, password);</w:t>
              <w:br/>
              <w:t xml:space="preserve">                const user = userCredential.user;</w:t>
              <w:br/>
              <w:br/>
              <w:t xml:space="preserve">                // 2. Store User Data &amp; Role in Firestore</w:t>
              <w:br/>
              <w:t xml:space="preserve">                await setDoc(doc(db, "users", user.uid), {</w:t>
              <w:br/>
              <w:t xml:space="preserve">                    fullName: fullName,</w:t>
              <w:br/>
              <w:t xml:space="preserve">                    email: email,</w:t>
              <w:br/>
              <w:t xml:space="preserve">                    role: role,</w:t>
              <w:br/>
              <w:t xml:space="preserve">                    publicId: generatePublicId(role),</w:t>
              <w:br/>
              <w:t xml:space="preserve">                    password: password, // Storing password as requested</w:t>
              <w:br/>
              <w:t xml:space="preserve">                    createdAt: new Date().toISOString()</w:t>
              <w:br/>
              <w:t xml:space="preserve">                });</w:t>
              <w:br/>
              <w:br/>
              <w:t xml:space="preserve">                // 3. Local Storage fallback</w:t>
              <w:br/>
              <w:t xml:space="preserve">                localStorage.setItem('userRole', role);</w:t>
              <w:br/>
              <w:br/>
              <w:t xml:space="preserve">                // Show Success Modal</w:t>
              <w:br/>
              <w:t xml:space="preserve">                const successModal = document.getElementById('successModal');</w:t>
              <w:br/>
              <w:t xml:space="preserve">                successModal.style.display = 'flex';</w:t>
              <w:br/>
              <w:t xml:space="preserve">                </w:t>
              <w:br/>
              <w:t xml:space="preserve">                setTimeout(() =&gt; {</w:t>
              <w:br/>
              <w:t xml:space="preserve">                    handleRedirect(role);</w:t>
              <w:br/>
              <w:t xml:space="preserve">                }, 2000);</w:t>
              <w:br/>
              <w:br/>
              <w:t xml:space="preserve">            } catch (error) {</w:t>
              <w:br/>
              <w:t xml:space="preserve">                console.error("Signup Failed:", error);</w:t>
              <w:br/>
              <w:t xml:space="preserve">                showError("Signup Failed: " + error.message);</w:t>
              <w:br/>
              <w:t xml:space="preserve">                btn.innerText = 'CREATE ACCOUNT';</w:t>
              <w:br/>
              <w:t xml:space="preserve">            }</w:t>
              <w:br/>
              <w:t xml:space="preserve">        });</w:t>
              <w:br/>
              <w:t xml:space="preserve">    &lt;/script&gt;</w:t>
              <w:br/>
              <w:br/>
              <w:br/>
              <w:t xml:space="preserve">    &lt;!-- Floating Language Selector --&gt;</w:t>
              <w:br/>
              <w:t xml:space="preserve">    &lt;div class="language-control" aria-label="Page language selector"&gt;</w:t>
              <w:br/>
              <w:t xml:space="preserve">        &lt;span class="material-symbols-outlined" aria-hidden="true"&gt;translate&lt;/span&gt;</w:t>
              <w:br/>
              <w:t xml:space="preserve">        &lt;div id="google_translate_element"&gt;&lt;/div&gt;</w:t>
              <w:br/>
              <w:t xml:space="preserve">    &lt;/div&gt;</w:t>
              <w:br/>
              <w:br/>
              <w:t>&lt;script type="text/javascript"&gt;</w:t>
              <w:br/>
              <w:t>function googleTranslateElementInit() {</w:t>
              <w:br/>
              <w:t xml:space="preserve">  new google.translate.TranslateElement({pageLanguage: 'en'}, 'google_translate_element');</w:t>
              <w:br/>
              <w:t>}</w:t>
              <w:br/>
              <w:t>&lt;/script&gt;</w:t>
              <w:br/>
              <w:t>&lt;script type="text/javascript" src="https://translate.google.com/translate_a/element.js?cb=googleTranslateElementInit"&gt;&lt;/script&gt;</w:t>
              <w:br/>
              <w:t>&lt;/body&gt;</w:t>
              <w:br/>
              <w:br/>
              <w:t>&lt;/html&gt;</w:t>
              <w:br/>
            </w:r>
          </w:p>
        </w:tc>
      </w:tr>
    </w:tbl>
    <w:p>
      <w:r>
        <w:br w:type="page"/>
      </w:r>
    </w:p>
    <w:p>
      <w:pPr>
        <w:spacing w:after="200"/>
        <w:jc w:val="left"/>
      </w:pPr>
      <w:r>
        <w:rPr>
          <w:rFonts w:ascii="Times New Roman" w:hAnsi="Times New Roman" w:eastAsia="Times New Roman"/>
          <w:b/>
          <w:sz w:val="28"/>
        </w:rPr>
        <w:t>Source Code: public\firebase-config.js</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r>
          </w:p>
        </w:tc>
        <w:tc>
          <w:tcPr>
            <w:tcW w:type="dxa" w:w="4320"/>
          </w:tcPr>
          <w:p>
            <w:pPr>
              <w:spacing w:line="240" w:lineRule="auto"/>
            </w:pPr>
            <w:r>
              <w:rPr>
                <w:rFonts w:ascii="Courier New" w:hAnsi="Courier New"/>
                <w:sz w:val="18"/>
              </w:rPr>
              <w:t>// Import the functions you need from the SDKs you need</w:t>
              <w:br/>
              <w:t>import { initializeApp } from "https://www.gstatic.com/firebasejs/10.7.1/firebase-app.js";</w:t>
              <w:br/>
              <w:t>import { getAnalytics } from "https://www.gstatic.com/firebasejs/10.7.1/firebase-analytics.js";</w:t>
              <w:br/>
              <w:t>import { getAuth, createUserWithEmailAndPassword, signInWithEmailAndPassword, signOut, onAuthStateChanged, GoogleAuthProvider, signInWithPopup } from "https://www.gstatic.com/firebasejs/10.7.1/firebase-auth.js";</w:t>
              <w:br/>
              <w:t>import { getFirestore, doc, setDoc, getDoc, collection, addDoc, query, where, getDocs, updateDoc, deleteDoc, limit, orderBy, onSnapshot } from "https://www.gstatic.com/firebasejs/10.7.1/firebase-firestore.js";</w:t>
              <w:br/>
              <w:t>import { getStorage, ref, uploadBytes, getDownloadURL } from "https://www.gstatic.com/firebasejs/10.7.1/firebase-storage.js";</w:t>
              <w:br/>
              <w:br/>
              <w:t>// Your web app's Firebase configuration</w:t>
              <w:br/>
              <w:t>const firebaseConfig = {</w:t>
              <w:br/>
              <w:t xml:space="preserve">  apiKey: "AIzaSyD-Z6UUa_KzHwf52sp_-l1xIlo6lsrlzoo",</w:t>
              <w:br/>
              <w:t xml:space="preserve">  authDomain: "tracecrop-a756a.firebaseapp.com",</w:t>
              <w:br/>
              <w:t xml:space="preserve">  projectId: "tracecrop-a756a",</w:t>
              <w:br/>
              <w:t xml:space="preserve">  storageBucket: "tracecrop-a756a.firebasestorage.app",</w:t>
              <w:br/>
              <w:t xml:space="preserve">  messagingSenderId: "338713897561",</w:t>
              <w:br/>
              <w:t xml:space="preserve">  appId: "1:338713897561:web:9794ab4f25822af0e11f48",</w:t>
              <w:br/>
              <w:t xml:space="preserve">  measurementId: "G-L48TC2QWH6"</w:t>
              <w:br/>
              <w:t>};</w:t>
              <w:br/>
              <w:br/>
              <w:t>// Initialize Firebase</w:t>
              <w:br/>
              <w:t>const app = initializeApp(firebaseConfig);</w:t>
              <w:br/>
              <w:t>const analytics = getAnalytics(app);</w:t>
              <w:br/>
              <w:t>const auth = getAuth(app);</w:t>
              <w:br/>
              <w:t>const db = getFirestore(app);</w:t>
              <w:br/>
              <w:t>const storage = getStorage(app);</w:t>
              <w:br/>
              <w:t>const provider = new GoogleAuthProvider();</w:t>
              <w:br/>
              <w:br/>
              <w:t>function rolePrefix(role) {</w:t>
              <w:br/>
              <w:t xml:space="preserve">  const prefixes = {</w:t>
              <w:br/>
              <w:t xml:space="preserve">    Farmer: "FARM",</w:t>
              <w:br/>
              <w:t xml:space="preserve">    Distributor: "DIST",</w:t>
              <w:br/>
              <w:t xml:space="preserve">    "Quality Auditor": "AUD",</w:t>
              <w:br/>
              <w:t xml:space="preserve">    Government: "GOV",</w:t>
              <w:br/>
              <w:t xml:space="preserve">    Consumer: "CONS"</w:t>
              <w:br/>
              <w:t xml:space="preserve">  };</w:t>
              <w:br/>
              <w:t xml:space="preserve">  return prefixes[role] || "USER";</w:t>
              <w:br/>
              <w:t>}</w:t>
              <w:br/>
              <w:br/>
              <w:t>function randomCode(length = 4) {</w:t>
              <w:br/>
              <w:t xml:space="preserve">  const alphabet = "ABCDEFGHJKLMNPQRSTUVWXYZ23456789";</w:t>
              <w:br/>
              <w:t xml:space="preserve">  let code = "";</w:t>
              <w:br/>
              <w:t xml:space="preserve">  for (let i = 0; i &lt; length; i++) {</w:t>
              <w:br/>
              <w:t xml:space="preserve">    code += alphabet[Math.floor(Math.random() * alphabet.length)];</w:t>
              <w:br/>
              <w:t xml:space="preserve">  }</w:t>
              <w:br/>
              <w:t xml:space="preserve">  return code;</w:t>
              <w:br/>
              <w:t>}</w:t>
              <w:br/>
              <w:br/>
              <w:t>function generatePublicId(role) {</w:t>
              <w:br/>
              <w:t xml:space="preserve">  return `${rolePrefix(role)}-${randomCode(4)}`;</w:t>
              <w:br/>
              <w:t>}</w:t>
              <w:br/>
              <w:br/>
              <w:t>function generateBatchCode(date = new Date()) {</w:t>
              <w:br/>
              <w:t xml:space="preserve">  return `TRC-${date.getFullYear()}-${randomCode(4)}`;</w:t>
              <w:br/>
              <w:t>}</w:t>
              <w:br/>
              <w:br/>
              <w:t>function normalizeFriendlyId(value) {</w:t>
              <w:br/>
              <w:t xml:space="preserve">  return (value || "").trim().toUpperCase();</w:t>
              <w:br/>
              <w:t>}</w:t>
              <w:br/>
              <w:br/>
              <w:t xml:space="preserve">export { </w:t>
              <w:br/>
              <w:t xml:space="preserve">    auth, db, storage, </w:t>
              <w:br/>
              <w:t xml:space="preserve">    createUserWithEmailAndPassword, signInWithEmailAndPassword, signOut, onAuthStateChanged, provider, signInWithPopup,</w:t>
              <w:br/>
              <w:t xml:space="preserve">    doc, setDoc, getDoc, collection, addDoc, query, where, getDocs, updateDoc, deleteDoc, limit, orderBy, onSnapshot,</w:t>
              <w:br/>
              <w:t xml:space="preserve">    ref, uploadBytes, getDownloadURL,</w:t>
              <w:br/>
              <w:t xml:space="preserve">    generatePublicId, generateBatchCode, normalizeFriendlyId</w:t>
              <w:br/>
              <w:t>};</w:t>
              <w:br/>
            </w:r>
          </w:p>
        </w:tc>
      </w:tr>
    </w:tbl>
    <w:p>
      <w:r>
        <w:br w:type="page"/>
      </w:r>
    </w:p>
    <w:p>
      <w:pPr>
        <w:spacing w:after="200"/>
        <w:jc w:val="left"/>
      </w:pPr>
      <w:r>
        <w:rPr>
          <w:rFonts w:ascii="Times New Roman" w:hAnsi="Times New Roman" w:eastAsia="Times New Roman"/>
          <w:b/>
          <w:sz w:val="28"/>
        </w:rPr>
        <w:t>Source Code: public\notifications.js</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r>
          </w:p>
        </w:tc>
        <w:tc>
          <w:tcPr>
            <w:tcW w:type="dxa" w:w="4320"/>
          </w:tcPr>
          <w:p>
            <w:pPr>
              <w:spacing w:line="240" w:lineRule="auto"/>
            </w:pPr>
            <w:r>
              <w:rPr>
                <w:rFonts w:ascii="Courier New" w:hAnsi="Courier New"/>
                <w:sz w:val="18"/>
              </w:rPr>
              <w:t>(function () {</w:t>
              <w:br/>
              <w:t xml:space="preserve">  const STYLE_ID = "tracecrop-notification-styles";</w:t>
              <w:br/>
              <w:t xml:space="preserve">  const CONTAINER_ID = "tracecrop-notification-container";</w:t>
              <w:br/>
              <w:t xml:space="preserve">  const TRANSLATOR_LANGUAGE_CODES = new Set([</w:t>
              <w:br/>
              <w:t xml:space="preserve">    "",</w:t>
              <w:br/>
              <w:t xml:space="preserve">    "en",</w:t>
              <w:br/>
              <w:t xml:space="preserve">    "bn",</w:t>
              <w:br/>
              <w:t xml:space="preserve">    "gu",</w:t>
              <w:br/>
              <w:t xml:space="preserve">    "hi",</w:t>
              <w:br/>
              <w:t xml:space="preserve">    "kn",</w:t>
              <w:br/>
              <w:t xml:space="preserve">    "ml",</w:t>
              <w:br/>
              <w:t xml:space="preserve">    "mr",</w:t>
              <w:br/>
              <w:t xml:space="preserve">    "ne",</w:t>
              <w:br/>
              <w:t xml:space="preserve">    "pa",</w:t>
              <w:br/>
              <w:t xml:space="preserve">    "ta",</w:t>
              <w:br/>
              <w:t xml:space="preserve">    "te",</w:t>
              <w:br/>
              <w:t xml:space="preserve">    "ur"</w:t>
              <w:br/>
              <w:t xml:space="preserve">  ]);</w:t>
              <w:br/>
              <w:t xml:space="preserve">  const TRANSLATOR_LANGUAGE_NAMES = new Set([</w:t>
              <w:br/>
              <w:t xml:space="preserve">    "select language",</w:t>
              <w:br/>
              <w:t xml:space="preserve">    "english",</w:t>
              <w:br/>
              <w:t xml:space="preserve">    "bengali",</w:t>
              <w:br/>
              <w:t xml:space="preserve">    "gujarati",</w:t>
              <w:br/>
              <w:t xml:space="preserve">    "hindi",</w:t>
              <w:br/>
              <w:t xml:space="preserve">    "kannada",</w:t>
              <w:br/>
              <w:t xml:space="preserve">    "malayalam",</w:t>
              <w:br/>
              <w:t xml:space="preserve">    "marathi",</w:t>
              <w:br/>
              <w:t xml:space="preserve">    "nepali",</w:t>
              <w:br/>
              <w:t xml:space="preserve">    "punjabi",</w:t>
              <w:br/>
              <w:t xml:space="preserve">    "tamil",</w:t>
              <w:br/>
              <w:t xml:space="preserve">    "telugu",</w:t>
              <w:br/>
              <w:t xml:space="preserve">    "urdu"</w:t>
              <w:br/>
              <w:t xml:space="preserve">  ]);</w:t>
              <w:br/>
              <w:br/>
              <w:t xml:space="preserve">  function ensureStyles() {</w:t>
              <w:br/>
              <w:t xml:space="preserve">    if (document.getElementById(STYLE_ID)) return;</w:t>
              <w:br/>
              <w:br/>
              <w:t xml:space="preserve">    const style = document.createElement("style");</w:t>
              <w:br/>
              <w:t xml:space="preserve">    style.id = STYLE_ID;</w:t>
              <w:br/>
              <w:t xml:space="preserve">    style.textContent = `</w:t>
              <w:br/>
              <w:t xml:space="preserve">      @keyframes tracecropToastIn {</w:t>
              <w:br/>
              <w:t xml:space="preserve">        from { opacity: 0; transform: translateY(14px) scale(0.96); }</w:t>
              <w:br/>
              <w:t xml:space="preserve">        to { opacity: 1; transform: translateY(0) scale(1); }</w:t>
              <w:br/>
              <w:t xml:space="preserve">      }</w:t>
              <w:br/>
              <w:t xml:space="preserve">      @keyframes tracecropToastOut {</w:t>
              <w:br/>
              <w:t xml:space="preserve">        from { opacity: 1; transform: translateY(0) scale(1); }</w:t>
              <w:br/>
              <w:t xml:space="preserve">        to { opacity: 0; transform: translateY(10px) scale(0.98); }</w:t>
              <w:br/>
              <w:t xml:space="preserve">      }</w:t>
              <w:br/>
              <w:t xml:space="preserve">      @keyframes tracecropToastPulse {</w:t>
              <w:br/>
              <w:t xml:space="preserve">        0%, 100% { transform: scale(1); box-shadow: 0 0 0 0 rgba(78, 222, 163, 0.35); }</w:t>
              <w:br/>
              <w:t xml:space="preserve">        50% { transform: scale(1.05); box-shadow: 0 0 0 10px rgba(78, 222, 163, 0); }</w:t>
              <w:br/>
              <w:t xml:space="preserve">      }</w:t>
              <w:br/>
              <w:t xml:space="preserve">      #${CONTAINER_ID} {</w:t>
              <w:br/>
              <w:t xml:space="preserve">        position: fixed;</w:t>
              <w:br/>
              <w:t xml:space="preserve">        right: 24px;</w:t>
              <w:br/>
              <w:t xml:space="preserve">        bottom: 24px;</w:t>
              <w:br/>
              <w:t xml:space="preserve">        z-index: 5000;</w:t>
              <w:br/>
              <w:t xml:space="preserve">        display: flex;</w:t>
              <w:br/>
              <w:t xml:space="preserve">        flex-direction: column;</w:t>
              <w:br/>
              <w:t xml:space="preserve">        gap: 10px;</w:t>
              <w:br/>
              <w:t xml:space="preserve">        pointer-events: none;</w:t>
              <w:br/>
              <w:t xml:space="preserve">      }</w:t>
              <w:br/>
              <w:t xml:space="preserve">      .tracecrop-toast {</w:t>
              <w:br/>
              <w:t xml:space="preserve">        width: min(380px, calc(100vw - 32px));</w:t>
              <w:br/>
              <w:t xml:space="preserve">        display: flex;</w:t>
              <w:br/>
              <w:t xml:space="preserve">        align-items: center;</w:t>
              <w:br/>
              <w:t xml:space="preserve">        gap: 12px;</w:t>
              <w:br/>
              <w:t xml:space="preserve">        padding: 14px 16px;</w:t>
              <w:br/>
              <w:t xml:space="preserve">        border-radius: 12px;</w:t>
              <w:br/>
              <w:t xml:space="preserve">        border: 1px solid rgba(78, 222, 163, 0.35);</w:t>
              <w:br/>
              <w:t xml:space="preserve">        background: rgba(18, 33, 49, 0.96);</w:t>
              <w:br/>
              <w:t xml:space="preserve">        color: #d4e4fa;</w:t>
              <w:br/>
              <w:t xml:space="preserve">        box-shadow: 0 20px 45px rgba(0, 0, 0, 0.38);</w:t>
              <w:br/>
              <w:t xml:space="preserve">        backdrop-filter: blur(18px);</w:t>
              <w:br/>
              <w:t xml:space="preserve">        -webkit-backdrop-filter: blur(18px);</w:t>
              <w:br/>
              <w:t xml:space="preserve">        pointer-events: auto;</w:t>
              <w:br/>
              <w:t xml:space="preserve">        animation: tracecropToastIn 260ms cubic-bezier(0.19, 1, 0.22, 1) forwards;</w:t>
              <w:br/>
              <w:t xml:space="preserve">      }</w:t>
              <w:br/>
              <w:t xml:space="preserve">      .tracecrop-toast.is-hiding {</w:t>
              <w:br/>
              <w:t xml:space="preserve">        animation: tracecropToastOut 220ms ease-in forwards;</w:t>
              <w:br/>
              <w:t xml:space="preserve">      }</w:t>
              <w:br/>
              <w:t xml:space="preserve">      .tracecrop-toast-icon {</w:t>
              <w:br/>
              <w:t xml:space="preserve">        width: 38px;</w:t>
              <w:br/>
              <w:t xml:space="preserve">        height: 38px;</w:t>
              <w:br/>
              <w:t xml:space="preserve">        border-radius: 999px;</w:t>
              <w:br/>
              <w:t xml:space="preserve">        display: flex;</w:t>
              <w:br/>
              <w:t xml:space="preserve">        align-items: center;</w:t>
              <w:br/>
              <w:t xml:space="preserve">        justify-content: center;</w:t>
              <w:br/>
              <w:t xml:space="preserve">        flex-shrink: 0;</w:t>
              <w:br/>
              <w:t xml:space="preserve">        color: #4edea3;</w:t>
              <w:br/>
              <w:t xml:space="preserve">        background: rgba(78, 222, 163, 0.12);</w:t>
              <w:br/>
              <w:t xml:space="preserve">        border: 1px solid rgba(78, 222, 163, 0.35);</w:t>
              <w:br/>
              <w:t xml:space="preserve">        animation: tracecropToastPulse 1200ms ease-out infinite;</w:t>
              <w:br/>
              <w:t xml:space="preserve">      }</w:t>
              <w:br/>
              <w:t xml:space="preserve">      .tracecrop-toast-title {</w:t>
              <w:br/>
              <w:t xml:space="preserve">        margin: 0;</w:t>
              <w:br/>
              <w:t xml:space="preserve">        font: 700 13px/18px Geist, Inter, system-ui, sans-serif;</w:t>
              <w:br/>
              <w:t xml:space="preserve">        color: #d4e4fa;</w:t>
              <w:br/>
              <w:t xml:space="preserve">      }</w:t>
              <w:br/>
              <w:t xml:space="preserve">      .tracecrop-toast-message {</w:t>
              <w:br/>
              <w:t xml:space="preserve">        margin: 1px 0 0;</w:t>
              <w:br/>
              <w:t xml:space="preserve">        font: 500 12px/17px Geist, Inter, system-ui, sans-serif;</w:t>
              <w:br/>
              <w:t xml:space="preserve">        color: rgba(212, 228, 250, 0.74);</w:t>
              <w:br/>
              <w:t xml:space="preserve">        white-space: pre-line;</w:t>
              <w:br/>
              <w:t xml:space="preserve">        overflow-wrap: anywhere;</w:t>
              <w:br/>
              <w:t xml:space="preserve">      }</w:t>
              <w:br/>
              <w:t xml:space="preserve">      @media (max-width: 640px) {</w:t>
              <w:br/>
              <w:t xml:space="preserve">        #${CONTAINER_ID} {</w:t>
              <w:br/>
              <w:t xml:space="preserve">          left: 16px;</w:t>
              <w:br/>
              <w:t xml:space="preserve">          right: 16px;</w:t>
              <w:br/>
              <w:t xml:space="preserve">          bottom: 76px;</w:t>
              <w:br/>
              <w:t xml:space="preserve">        }</w:t>
              <w:br/>
              <w:t xml:space="preserve">        .tracecrop-toast {</w:t>
              <w:br/>
              <w:t xml:space="preserve">          width: 100%;</w:t>
              <w:br/>
              <w:t xml:space="preserve">        }</w:t>
              <w:br/>
              <w:t xml:space="preserve">      }</w:t>
              <w:br/>
              <w:t xml:space="preserve">      #google_translate_element {</w:t>
              <w:br/>
              <w:t xml:space="preserve">        display: flex !important;</w:t>
              <w:br/>
              <w:t xml:space="preserve">        align-items: center;</w:t>
              <w:br/>
              <w:t xml:space="preserve">        gap: 8px;</w:t>
              <w:br/>
              <w:t xml:space="preserve">      }</w:t>
              <w:br/>
              <w:t xml:space="preserve">      #google_translate_element::before {</w:t>
              <w:br/>
              <w:t xml:space="preserve">        content: "Language";</w:t>
              <w:br/>
              <w:t xml:space="preserve">        color: #4edea3;</w:t>
              <w:br/>
              <w:t xml:space="preserve">        font: 700 10px/1 Geist, Inter, system-ui, sans-serif;</w:t>
              <w:br/>
              <w:t xml:space="preserve">        text-transform: uppercase;</w:t>
              <w:br/>
              <w:t xml:space="preserve">      }</w:t>
              <w:br/>
              <w:t xml:space="preserve">      #google_translate_element select,</w:t>
              <w:br/>
              <w:t xml:space="preserve">      #google_translate_element .goog-te-combo {</w:t>
              <w:br/>
              <w:t xml:space="preserve">        width: auto !important;</w:t>
              <w:br/>
              <w:t xml:space="preserve">        max-width: 150px;</w:t>
              <w:br/>
              <w:t xml:space="preserve">        min-height: 28px;</w:t>
              <w:br/>
              <w:t xml:space="preserve">        margin: 0 !important;</w:t>
              <w:br/>
              <w:t xml:space="preserve">        padding: 4px 8px !important;</w:t>
              <w:br/>
              <w:t xml:space="preserve">        border-radius: 8px !important;</w:t>
              <w:br/>
              <w:t xml:space="preserve">        border: 1px solid rgba(212, 228, 250, 0.16) !important;</w:t>
              <w:br/>
              <w:t xml:space="preserve">        background: rgba(5, 20, 36, 0.8) !important;</w:t>
              <w:br/>
              <w:t xml:space="preserve">        color: #d4e4fa !important;</w:t>
              <w:br/>
              <w:t xml:space="preserve">        font: 600 12px/1 Geist, Inter, system-ui, sans-serif !important;</w:t>
              <w:br/>
              <w:t xml:space="preserve">        outline: none !important;</w:t>
              <w:br/>
              <w:t xml:space="preserve">      }</w:t>
              <w:br/>
              <w:t xml:space="preserve">      #google_translate_element span,</w:t>
              <w:br/>
              <w:t xml:space="preserve">      #google_translate_element a {</w:t>
              <w:br/>
              <w:t xml:space="preserve">        color: rgba(212, 228, 250, 0.55) !important;</w:t>
              <w:br/>
              <w:t xml:space="preserve">        font-size: 10px !important;</w:t>
              <w:br/>
              <w:t xml:space="preserve">      }</w:t>
              <w:br/>
              <w:t xml:space="preserve">      #google_translate_element .goog-logo-link,</w:t>
              <w:br/>
              <w:t xml:space="preserve">      #google_translate_element .goog-te-gadget &gt; span {</w:t>
              <w:br/>
              <w:t xml:space="preserve">        display: none !important;</w:t>
              <w:br/>
              <w:t xml:space="preserve">      }</w:t>
              <w:br/>
              <w:t xml:space="preserve">      #google_translate_element .goog-te-gadget {</w:t>
              <w:br/>
              <w:t xml:space="preserve">        color: transparent !important;</w:t>
              <w:br/>
              <w:t xml:space="preserve">        font-size: 0 !important;</w:t>
              <w:br/>
              <w:t xml:space="preserve">      }</w:t>
              <w:br/>
              <w:t xml:space="preserve">      @media (max-width: 640px) {</w:t>
              <w:br/>
              <w:t xml:space="preserve">        #google_translate_element::before {</w:t>
              <w:br/>
              <w:t xml:space="preserve">          display: none;</w:t>
              <w:br/>
              <w:t xml:space="preserve">        }</w:t>
              <w:br/>
              <w:t xml:space="preserve">        #google_translate_element select,</w:t>
              <w:br/>
              <w:t xml:space="preserve">        #google_translate_element .goog-te-combo {</w:t>
              <w:br/>
              <w:t xml:space="preserve">          max-width: 180px;</w:t>
              <w:br/>
              <w:t xml:space="preserve">        }</w:t>
              <w:br/>
              <w:t xml:space="preserve">      }</w:t>
              <w:br/>
              <w:t xml:space="preserve">    `;</w:t>
              <w:br/>
              <w:t xml:space="preserve">    document.head.appendChild(style);</w:t>
              <w:br/>
              <w:t xml:space="preserve">  }</w:t>
              <w:br/>
              <w:br/>
              <w:t xml:space="preserve">  function ensureContainer() {</w:t>
              <w:br/>
              <w:t xml:space="preserve">    let container = document.getElementById(CONTAINER_ID);</w:t>
              <w:br/>
              <w:t xml:space="preserve">    if (container) return container;</w:t>
              <w:br/>
              <w:br/>
              <w:t xml:space="preserve">    container = document.createElement("div");</w:t>
              <w:br/>
              <w:t xml:space="preserve">    container.id = CONTAINER_ID;</w:t>
              <w:br/>
              <w:t xml:space="preserve">    document.body.appendChild(container);</w:t>
              <w:br/>
              <w:t xml:space="preserve">    return container;</w:t>
              <w:br/>
              <w:t xml:space="preserve">  }</w:t>
              <w:br/>
              <w:br/>
              <w:t xml:space="preserve">  function showNotification(message, options = {}) {</w:t>
              <w:br/>
              <w:t xml:space="preserve">    const run = () =&gt; {</w:t>
              <w:br/>
              <w:t xml:space="preserve">      ensureStyles();</w:t>
              <w:br/>
              <w:t xml:space="preserve">      const container = ensureContainer();</w:t>
              <w:br/>
              <w:t xml:space="preserve">      const toast = document.createElement("div");</w:t>
              <w:br/>
              <w:t xml:space="preserve">      const title = options.title || "TraceCrop";</w:t>
              <w:br/>
              <w:t xml:space="preserve">      const duration = options.duration || 3200;</w:t>
              <w:br/>
              <w:br/>
              <w:t xml:space="preserve">      toast.className = "tracecrop-toast";</w:t>
              <w:br/>
              <w:t xml:space="preserve">      toast.innerHTML = `</w:t>
              <w:br/>
              <w:t xml:space="preserve">        &lt;div class="tracecrop-toast-icon"&gt;</w:t>
              <w:br/>
              <w:t xml:space="preserve">          &lt;span class="material-symbols-outlined" style="font-size: 22px;"&gt;notifications&lt;/span&gt;</w:t>
              <w:br/>
              <w:t xml:space="preserve">        &lt;/div&gt;</w:t>
              <w:br/>
              <w:t xml:space="preserve">        &lt;div&gt;</w:t>
              <w:br/>
              <w:t xml:space="preserve">          &lt;p class="tracecrop-toast-title"&gt;&lt;/p&gt;</w:t>
              <w:br/>
              <w:t xml:space="preserve">          &lt;p class="tracecrop-toast-message"&gt;&lt;/p&gt;</w:t>
              <w:br/>
              <w:t xml:space="preserve">        &lt;/div&gt;</w:t>
              <w:br/>
              <w:t xml:space="preserve">      `;</w:t>
              <w:br/>
              <w:br/>
              <w:t xml:space="preserve">      toast.querySelector(".tracecrop-toast-title").textContent = title;</w:t>
              <w:br/>
              <w:t xml:space="preserve">      toast.querySelector(".tracecrop-toast-message").textContent = String(message || "");</w:t>
              <w:br/>
              <w:t xml:space="preserve">      container.appendChild(toast);</w:t>
              <w:br/>
              <w:br/>
              <w:t xml:space="preserve">      setTimeout(() =&gt; {</w:t>
              <w:br/>
              <w:t xml:space="preserve">        toast.classList.add("is-hiding");</w:t>
              <w:br/>
              <w:t xml:space="preserve">        toast.addEventListener("animationend", () =&gt; toast.remove(), { once: true });</w:t>
              <w:br/>
              <w:t xml:space="preserve">      }, duration);</w:t>
              <w:br/>
              <w:t xml:space="preserve">    };</w:t>
              <w:br/>
              <w:br/>
              <w:t xml:space="preserve">    if (document.body) run();</w:t>
              <w:br/>
              <w:t xml:space="preserve">    else window.addEventListener("DOMContentLoaded", run, { once: true });</w:t>
              <w:br/>
              <w:t xml:space="preserve">  }</w:t>
              <w:br/>
              <w:br/>
              <w:t xml:space="preserve">  function isAllowedTranslatorOption(option) {</w:t>
              <w:br/>
              <w:t xml:space="preserve">    const value = String(option.value || "").trim().toLowerCase();</w:t>
              <w:br/>
              <w:t xml:space="preserve">    const label = String(option.textContent || "").trim().toLowerCase();</w:t>
              <w:br/>
              <w:br/>
              <w:t xml:space="preserve">    if (TRANSLATOR_LANGUAGE_CODES.has(value)) return true;</w:t>
              <w:br/>
              <w:t xml:space="preserve">    if (TRANSLATOR_LANGUAGE_NAMES.has(label)) return true;</w:t>
              <w:br/>
              <w:t xml:space="preserve">    return false;</w:t>
              <w:br/>
              <w:t xml:space="preserve">  }</w:t>
              <w:br/>
              <w:br/>
              <w:t xml:space="preserve">  function filterTranslatorLanguages() {</w:t>
              <w:br/>
              <w:t xml:space="preserve">    const combo = document.querySelector("#google_translate_element select.goog-te-combo, .goog-te-combo");</w:t>
              <w:br/>
              <w:t xml:space="preserve">    if (!combo) return false;</w:t>
              <w:br/>
              <w:br/>
              <w:t xml:space="preserve">    Array.from(combo.options).forEach((option) =&gt; {</w:t>
              <w:br/>
              <w:t xml:space="preserve">      if (!isAllowedTranslatorOption(option)) option.remove();</w:t>
              <w:br/>
              <w:t xml:space="preserve">    });</w:t>
              <w:br/>
              <w:br/>
              <w:t xml:space="preserve">    if (!isAllowedTranslatorOption(combo.options[combo.selectedIndex] || combo.options[0])) {</w:t>
              <w:br/>
              <w:t xml:space="preserve">      combo.value = "";</w:t>
              <w:br/>
              <w:t xml:space="preserve">    }</w:t>
              <w:br/>
              <w:br/>
              <w:t xml:space="preserve">    combo.setAttribute("data-tracecrop-indian-languages", "true");</w:t>
              <w:br/>
              <w:t xml:space="preserve">    return true;</w:t>
              <w:br/>
              <w:t xml:space="preserve">  }</w:t>
              <w:br/>
              <w:br/>
              <w:t xml:space="preserve">  function startTranslatorLanguageFilter() {</w:t>
              <w:br/>
              <w:t xml:space="preserve">    let attempts = 0;</w:t>
              <w:br/>
              <w:t xml:space="preserve">    const maxAttempts = 80;</w:t>
              <w:br/>
              <w:br/>
              <w:t xml:space="preserve">    const timer = window.setInterval(() =&gt; {</w:t>
              <w:br/>
              <w:t xml:space="preserve">      attempts += 1;</w:t>
              <w:br/>
              <w:t xml:space="preserve">      const didFilter = filterTranslatorLanguages();</w:t>
              <w:br/>
              <w:t xml:space="preserve">      if (didFilter || attempts &gt;= maxAttempts) window.clearInterval(timer);</w:t>
              <w:br/>
              <w:t xml:space="preserve">    }, 250);</w:t>
              <w:br/>
              <w:br/>
              <w:t xml:space="preserve">    const observer = new MutationObserver(() =&gt; filterTranslatorLanguages());</w:t>
              <w:br/>
              <w:t xml:space="preserve">    const watch = () =&gt; {</w:t>
              <w:br/>
              <w:t xml:space="preserve">      const element = document.getElementById("google_translate_element");</w:t>
              <w:br/>
              <w:t xml:space="preserve">      if (element) observer.observe(element, { childList: true, subtree: true });</w:t>
              <w:br/>
              <w:t xml:space="preserve">    };</w:t>
              <w:br/>
              <w:br/>
              <w:t xml:space="preserve">    if (document.body) watch();</w:t>
              <w:br/>
              <w:t xml:space="preserve">    else window.addEventListener("DOMContentLoaded", watch, { once: true });</w:t>
              <w:br/>
              <w:t xml:space="preserve">  }</w:t>
              <w:br/>
              <w:br/>
              <w:t xml:space="preserve">  ensureStyles();</w:t>
              <w:br/>
              <w:t xml:space="preserve">  startTranslatorLanguageFilter();</w:t>
              <w:br/>
              <w:t xml:space="preserve">  window.showTraceCropNotification = showNotification;</w:t>
              <w:br/>
              <w:t xml:space="preserve">  window.alert = function (message) {</w:t>
              <w:br/>
              <w:t xml:space="preserve">    showNotification(message, { title: "Notification" });</w:t>
              <w:br/>
              <w:t xml:space="preserve">  };</w:t>
              <w:br/>
              <w:t>})();</w:t>
              <w:br/>
            </w:r>
          </w:p>
        </w:tc>
      </w:tr>
    </w:tbl>
    <w:p>
      <w:r>
        <w:br w:type="page"/>
      </w:r>
    </w:p>
    <w:p>
      <w:pPr>
        <w:spacing w:after="200"/>
        <w:jc w:val="left"/>
      </w:pPr>
      <w:r>
        <w:rPr>
          <w:rFonts w:ascii="Times New Roman" w:hAnsi="Times New Roman" w:eastAsia="Times New Roman"/>
          <w:b/>
          <w:sz w:val="28"/>
        </w:rPr>
        <w:t>Source Code: public\voice-prompts.js</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br/>
              <w:t>228</w:t>
              <w:br/>
              <w:t>229</w:t>
              <w:br/>
              <w:t>230</w:t>
              <w:br/>
              <w:t>231</w:t>
              <w:br/>
              <w:t>232</w:t>
              <w:br/>
              <w:t>233</w:t>
              <w:br/>
              <w:t>234</w:t>
              <w:br/>
              <w:t>235</w:t>
              <w:br/>
              <w:t>236</w:t>
              <w:br/>
              <w:t>237</w:t>
              <w:br/>
              <w:t>238</w:t>
              <w:br/>
              <w:t>239</w:t>
              <w:br/>
              <w:t>240</w:t>
              <w:br/>
              <w:t>241</w:t>
              <w:br/>
              <w:t>242</w:t>
              <w:br/>
              <w:t>243</w:t>
              <w:br/>
              <w:t>244</w:t>
              <w:br/>
              <w:t>245</w:t>
              <w:br/>
              <w:t>246</w:t>
              <w:br/>
              <w:t>247</w:t>
              <w:br/>
              <w:t>248</w:t>
              <w:br/>
              <w:t>249</w:t>
              <w:br/>
              <w:t>250</w:t>
              <w:br/>
              <w:t>251</w:t>
              <w:br/>
              <w:t>252</w:t>
              <w:br/>
              <w:t>253</w:t>
              <w:br/>
              <w:t>254</w:t>
              <w:br/>
              <w:t>255</w:t>
              <w:br/>
              <w:t>256</w:t>
              <w:br/>
              <w:t>257</w:t>
              <w:br/>
              <w:t>258</w:t>
              <w:br/>
              <w:t>259</w:t>
              <w:br/>
              <w:t>260</w:t>
              <w:br/>
              <w:t>261</w:t>
              <w:br/>
              <w:t>262</w:t>
              <w:br/>
              <w:t>263</w:t>
              <w:br/>
              <w:t>264</w:t>
              <w:br/>
              <w:t>265</w:t>
              <w:br/>
              <w:t>266</w:t>
              <w:br/>
              <w:t>267</w:t>
              <w:br/>
              <w:t>268</w:t>
              <w:br/>
              <w:t>269</w:t>
              <w:br/>
              <w:t>270</w:t>
              <w:br/>
              <w:t>271</w:t>
              <w:br/>
              <w:t>272</w:t>
              <w:br/>
              <w:t>273</w:t>
              <w:br/>
              <w:t>274</w:t>
              <w:br/>
              <w:t>275</w:t>
              <w:br/>
              <w:t>276</w:t>
              <w:br/>
              <w:t>277</w:t>
              <w:br/>
              <w:t>278</w:t>
              <w:br/>
              <w:t>279</w:t>
              <w:br/>
              <w:t>280</w:t>
              <w:br/>
              <w:t>281</w:t>
              <w:br/>
              <w:t>282</w:t>
              <w:br/>
              <w:t>283</w:t>
              <w:br/>
              <w:t>284</w:t>
              <w:br/>
              <w:t>285</w:t>
              <w:br/>
              <w:t>286</w:t>
              <w:br/>
              <w:t>287</w:t>
              <w:br/>
              <w:t>288</w:t>
              <w:br/>
              <w:t>289</w:t>
              <w:br/>
              <w:t>290</w:t>
              <w:br/>
              <w:t>291</w:t>
              <w:br/>
              <w:t>292</w:t>
              <w:br/>
              <w:t>293</w:t>
              <w:br/>
              <w:t>294</w:t>
              <w:br/>
              <w:t>295</w:t>
              <w:br/>
              <w:t>296</w:t>
              <w:br/>
              <w:t>297</w:t>
              <w:br/>
              <w:t>298</w:t>
              <w:br/>
              <w:t>299</w:t>
              <w:br/>
              <w:t>300</w:t>
              <w:br/>
              <w:t>301</w:t>
              <w:br/>
              <w:t>302</w:t>
              <w:br/>
              <w:t>303</w:t>
              <w:br/>
              <w:t>304</w:t>
              <w:br/>
              <w:t>305</w:t>
              <w:br/>
              <w:t>306</w:t>
              <w:br/>
              <w:t>307</w:t>
              <w:br/>
              <w:t>308</w:t>
              <w:br/>
              <w:t>309</w:t>
              <w:br/>
              <w:t>310</w:t>
              <w:br/>
              <w:t>311</w:t>
              <w:br/>
              <w:t>312</w:t>
              <w:br/>
              <w:t>313</w:t>
              <w:br/>
              <w:t>314</w:t>
              <w:br/>
              <w:t>315</w:t>
              <w:br/>
              <w:t>316</w:t>
              <w:br/>
              <w:t>317</w:t>
              <w:br/>
              <w:t>318</w:t>
              <w:br/>
              <w:t>319</w:t>
              <w:br/>
              <w:t>320</w:t>
              <w:br/>
              <w:t>321</w:t>
              <w:br/>
              <w:t>322</w:t>
              <w:br/>
              <w:t>323</w:t>
              <w:br/>
              <w:t>324</w:t>
              <w:br/>
              <w:t>325</w:t>
              <w:br/>
              <w:t>326</w:t>
              <w:br/>
              <w:t>327</w:t>
              <w:br/>
              <w:t>328</w:t>
              <w:br/>
              <w:t>329</w:t>
              <w:br/>
              <w:t>330</w:t>
              <w:br/>
              <w:t>331</w:t>
              <w:br/>
              <w:t>332</w:t>
              <w:br/>
              <w:t>333</w:t>
              <w:br/>
              <w:t>334</w:t>
              <w:br/>
              <w:t>335</w:t>
              <w:br/>
              <w:t>336</w:t>
              <w:br/>
              <w:t>337</w:t>
              <w:br/>
              <w:t>338</w:t>
              <w:br/>
              <w:t>339</w:t>
              <w:br/>
              <w:t>340</w:t>
              <w:br/>
              <w:t>341</w:t>
              <w:br/>
              <w:t>342</w:t>
              <w:br/>
              <w:t>343</w:t>
              <w:br/>
              <w:t>344</w:t>
              <w:br/>
              <w:t>345</w:t>
              <w:br/>
              <w:t>346</w:t>
              <w:br/>
              <w:t>347</w:t>
              <w:br/>
              <w:t>348</w:t>
              <w:br/>
              <w:t>349</w:t>
              <w:br/>
              <w:t>350</w:t>
              <w:br/>
              <w:t>351</w:t>
              <w:br/>
              <w:t>352</w:t>
              <w:br/>
              <w:t>353</w:t>
              <w:br/>
              <w:t>354</w:t>
              <w:br/>
              <w:t>355</w:t>
              <w:br/>
              <w:t>356</w:t>
              <w:br/>
              <w:t>357</w:t>
              <w:br/>
              <w:t>358</w:t>
              <w:br/>
              <w:t>359</w:t>
              <w:br/>
              <w:t>360</w:t>
              <w:br/>
              <w:t>361</w:t>
              <w:br/>
              <w:t>362</w:t>
              <w:br/>
              <w:t>363</w:t>
              <w:br/>
              <w:t>364</w:t>
              <w:br/>
              <w:t>365</w:t>
              <w:br/>
              <w:t>366</w:t>
              <w:br/>
              <w:t>367</w:t>
              <w:br/>
              <w:t>368</w:t>
              <w:br/>
              <w:t>369</w:t>
              <w:br/>
              <w:t>370</w:t>
              <w:br/>
              <w:t>371</w:t>
              <w:br/>
              <w:t>372</w:t>
              <w:br/>
              <w:t>373</w:t>
              <w:br/>
              <w:t>374</w:t>
              <w:br/>
              <w:t>375</w:t>
              <w:br/>
              <w:t>376</w:t>
              <w:br/>
              <w:t>377</w:t>
              <w:br/>
              <w:t>378</w:t>
              <w:br/>
              <w:t>379</w:t>
              <w:br/>
              <w:t>380</w:t>
              <w:br/>
              <w:t>381</w:t>
              <w:br/>
              <w:t>382</w:t>
              <w:br/>
              <w:t>383</w:t>
              <w:br/>
              <w:t>384</w:t>
              <w:br/>
              <w:t>385</w:t>
              <w:br/>
              <w:t>386</w:t>
              <w:br/>
              <w:t>387</w:t>
              <w:br/>
              <w:t>388</w:t>
              <w:br/>
              <w:t>389</w:t>
              <w:br/>
              <w:t>390</w:t>
              <w:br/>
              <w:t>391</w:t>
              <w:br/>
              <w:t>392</w:t>
              <w:br/>
              <w:t>393</w:t>
              <w:br/>
              <w:t>394</w:t>
              <w:br/>
              <w:t>395</w:t>
              <w:br/>
              <w:t>396</w:t>
              <w:br/>
              <w:t>397</w:t>
              <w:br/>
              <w:t>398</w:t>
              <w:br/>
              <w:t>399</w:t>
              <w:br/>
              <w:t>400</w:t>
              <w:br/>
              <w:t>401</w:t>
              <w:br/>
              <w:t>402</w:t>
              <w:br/>
              <w:t>403</w:t>
              <w:br/>
              <w:t>404</w:t>
              <w:br/>
              <w:t>405</w:t>
              <w:br/>
              <w:t>406</w:t>
              <w:br/>
              <w:t>407</w:t>
              <w:br/>
              <w:t>408</w:t>
              <w:br/>
              <w:t>409</w:t>
              <w:br/>
              <w:t>410</w:t>
              <w:br/>
              <w:t>411</w:t>
              <w:br/>
              <w:t>412</w:t>
              <w:br/>
              <w:t>413</w:t>
              <w:br/>
              <w:t>414</w:t>
              <w:br/>
              <w:t>415</w:t>
              <w:br/>
              <w:t>416</w:t>
              <w:br/>
              <w:t>417</w:t>
              <w:br/>
              <w:t>418</w:t>
              <w:br/>
              <w:t>419</w:t>
              <w:br/>
              <w:t>420</w:t>
              <w:br/>
              <w:t>421</w:t>
              <w:br/>
              <w:t>422</w:t>
              <w:br/>
              <w:t>423</w:t>
              <w:br/>
              <w:t>424</w:t>
              <w:br/>
              <w:t>425</w:t>
              <w:br/>
              <w:t>426</w:t>
              <w:br/>
              <w:t>427</w:t>
              <w:br/>
              <w:t>428</w:t>
              <w:br/>
              <w:t>429</w:t>
              <w:br/>
              <w:t>430</w:t>
              <w:br/>
              <w:t>431</w:t>
              <w:br/>
              <w:t>432</w:t>
              <w:br/>
              <w:t>433</w:t>
              <w:br/>
              <w:t>434</w:t>
              <w:br/>
              <w:t>435</w:t>
              <w:br/>
              <w:t>436</w:t>
              <w:br/>
              <w:t>437</w:t>
              <w:br/>
              <w:t>438</w:t>
              <w:br/>
              <w:t>439</w:t>
              <w:br/>
              <w:t>440</w:t>
              <w:br/>
              <w:t>441</w:t>
              <w:br/>
              <w:t>442</w:t>
              <w:br/>
              <w:t>443</w:t>
              <w:br/>
              <w:t>444</w:t>
              <w:br/>
              <w:t>445</w:t>
              <w:br/>
              <w:t>446</w:t>
              <w:br/>
              <w:t>447</w:t>
              <w:br/>
              <w:t>448</w:t>
              <w:br/>
              <w:t>449</w:t>
              <w:br/>
              <w:t>450</w:t>
              <w:br/>
              <w:t>451</w:t>
              <w:br/>
              <w:t>452</w:t>
              <w:br/>
              <w:t>453</w:t>
              <w:br/>
              <w:t>454</w:t>
              <w:br/>
              <w:t>455</w:t>
              <w:br/>
              <w:t>456</w:t>
              <w:br/>
              <w:t>457</w:t>
              <w:br/>
              <w:t>458</w:t>
              <w:br/>
              <w:t>459</w:t>
              <w:br/>
              <w:t>460</w:t>
              <w:br/>
              <w:t>461</w:t>
              <w:br/>
              <w:t>462</w:t>
              <w:br/>
              <w:t>463</w:t>
              <w:br/>
              <w:t>464</w:t>
              <w:br/>
              <w:t>465</w:t>
              <w:br/>
              <w:t>466</w:t>
              <w:br/>
              <w:t>467</w:t>
              <w:br/>
              <w:t>468</w:t>
              <w:br/>
              <w:t>469</w:t>
              <w:br/>
              <w:t>470</w:t>
              <w:br/>
              <w:t>471</w:t>
              <w:br/>
              <w:t>472</w:t>
              <w:br/>
              <w:t>473</w:t>
              <w:br/>
              <w:t>474</w:t>
              <w:br/>
              <w:t>475</w:t>
              <w:br/>
              <w:t>476</w:t>
              <w:br/>
              <w:t>477</w:t>
              <w:br/>
              <w:t>478</w:t>
              <w:br/>
              <w:t>479</w:t>
              <w:br/>
              <w:t>480</w:t>
              <w:br/>
              <w:t>481</w:t>
              <w:br/>
              <w:t>482</w:t>
              <w:br/>
              <w:t>483</w:t>
              <w:br/>
              <w:t>484</w:t>
              <w:br/>
              <w:t>485</w:t>
              <w:br/>
              <w:t>486</w:t>
              <w:br/>
              <w:t>487</w:t>
              <w:br/>
              <w:t>488</w:t>
              <w:br/>
              <w:t>489</w:t>
              <w:br/>
              <w:t>490</w:t>
              <w:br/>
              <w:t>491</w:t>
              <w:br/>
              <w:t>492</w:t>
              <w:br/>
              <w:t>493</w:t>
              <w:br/>
              <w:t>494</w:t>
              <w:br/>
              <w:t>495</w:t>
              <w:br/>
              <w:t>496</w:t>
              <w:br/>
              <w:t>497</w:t>
              <w:br/>
              <w:t>498</w:t>
              <w:br/>
              <w:t>499</w:t>
              <w:br/>
              <w:t>500</w:t>
              <w:br/>
              <w:t>501</w:t>
              <w:br/>
              <w:t>502</w:t>
              <w:br/>
              <w:t>503</w:t>
              <w:br/>
              <w:t>504</w:t>
              <w:br/>
              <w:t>505</w:t>
              <w:br/>
              <w:t>506</w:t>
              <w:br/>
              <w:t>507</w:t>
              <w:br/>
              <w:t>508</w:t>
              <w:br/>
              <w:t>509</w:t>
              <w:br/>
              <w:t>510</w:t>
              <w:br/>
              <w:t>511</w:t>
              <w:br/>
              <w:t>512</w:t>
              <w:br/>
              <w:t>513</w:t>
              <w:br/>
              <w:t>514</w:t>
              <w:br/>
              <w:t>515</w:t>
              <w:br/>
              <w:t>516</w:t>
              <w:br/>
              <w:t>517</w:t>
              <w:br/>
              <w:t>518</w:t>
              <w:br/>
              <w:t>519</w:t>
              <w:br/>
              <w:t>520</w:t>
              <w:br/>
              <w:t>521</w:t>
              <w:br/>
              <w:t>522</w:t>
              <w:br/>
              <w:t>523</w:t>
              <w:br/>
              <w:t>524</w:t>
              <w:br/>
              <w:t>525</w:t>
              <w:br/>
              <w:t>526</w:t>
              <w:br/>
              <w:t>527</w:t>
              <w:br/>
              <w:t>528</w:t>
              <w:br/>
              <w:t>529</w:t>
              <w:br/>
              <w:t>530</w:t>
              <w:br/>
              <w:t>531</w:t>
              <w:br/>
              <w:t>532</w:t>
              <w:br/>
              <w:t>533</w:t>
              <w:br/>
              <w:t>534</w:t>
              <w:br/>
              <w:t>535</w:t>
              <w:br/>
              <w:t>536</w:t>
              <w:br/>
              <w:t>537</w:t>
              <w:br/>
              <w:t>538</w:t>
              <w:br/>
              <w:t>539</w:t>
              <w:br/>
              <w:t>540</w:t>
              <w:br/>
              <w:t>541</w:t>
              <w:br/>
              <w:t>542</w:t>
              <w:br/>
              <w:t>543</w:t>
              <w:br/>
              <w:t>544</w:t>
              <w:br/>
              <w:t>545</w:t>
              <w:br/>
              <w:t>546</w:t>
              <w:br/>
              <w:t>547</w:t>
              <w:br/>
              <w:t>548</w:t>
              <w:br/>
              <w:t>549</w:t>
              <w:br/>
              <w:t>550</w:t>
              <w:br/>
              <w:t>551</w:t>
              <w:br/>
              <w:t>552</w:t>
              <w:br/>
              <w:t>553</w:t>
              <w:br/>
              <w:t>554</w:t>
              <w:br/>
              <w:t>555</w:t>
              <w:br/>
              <w:t>556</w:t>
              <w:br/>
              <w:t>557</w:t>
              <w:br/>
              <w:t>558</w:t>
              <w:br/>
              <w:t>559</w:t>
              <w:br/>
              <w:t>560</w:t>
              <w:br/>
              <w:t>561</w:t>
              <w:br/>
              <w:t>562</w:t>
              <w:br/>
              <w:t>563</w:t>
              <w:br/>
              <w:t>564</w:t>
              <w:br/>
              <w:t>565</w:t>
              <w:br/>
              <w:t>566</w:t>
              <w:br/>
              <w:t>567</w:t>
              <w:br/>
              <w:t>568</w:t>
              <w:br/>
              <w:t>569</w:t>
              <w:br/>
              <w:t>570</w:t>
              <w:br/>
              <w:t>571</w:t>
              <w:br/>
              <w:t>572</w:t>
              <w:br/>
              <w:t>573</w:t>
              <w:br/>
              <w:t>574</w:t>
              <w:br/>
              <w:t>575</w:t>
              <w:br/>
              <w:t>576</w:t>
              <w:br/>
              <w:t>577</w:t>
              <w:br/>
              <w:t>578</w:t>
              <w:br/>
              <w:t>579</w:t>
              <w:br/>
              <w:t>580</w:t>
              <w:br/>
              <w:t>581</w:t>
              <w:br/>
              <w:t>582</w:t>
              <w:br/>
              <w:t>583</w:t>
              <w:br/>
              <w:t>584</w:t>
              <w:br/>
              <w:t>585</w:t>
              <w:br/>
              <w:t>586</w:t>
              <w:br/>
              <w:t>587</w:t>
              <w:br/>
              <w:t>588</w:t>
              <w:br/>
              <w:t>589</w:t>
              <w:br/>
              <w:t>590</w:t>
              <w:br/>
              <w:t>591</w:t>
              <w:br/>
              <w:t>592</w:t>
              <w:br/>
              <w:t>593</w:t>
              <w:br/>
              <w:t>594</w:t>
              <w:br/>
              <w:t>595</w:t>
              <w:br/>
              <w:t>596</w:t>
              <w:br/>
              <w:t>597</w:t>
              <w:br/>
              <w:t>598</w:t>
              <w:br/>
              <w:t>599</w:t>
              <w:br/>
              <w:t>600</w:t>
              <w:br/>
              <w:t>601</w:t>
              <w:br/>
              <w:t>602</w:t>
              <w:br/>
              <w:t>603</w:t>
              <w:br/>
              <w:t>604</w:t>
              <w:br/>
              <w:t>605</w:t>
              <w:br/>
              <w:t>606</w:t>
              <w:br/>
              <w:t>607</w:t>
              <w:br/>
              <w:t>608</w:t>
              <w:br/>
              <w:t>609</w:t>
              <w:br/>
              <w:t>610</w:t>
              <w:br/>
              <w:t>611</w:t>
              <w:br/>
              <w:t>612</w:t>
              <w:br/>
              <w:t>613</w:t>
              <w:br/>
              <w:t>614</w:t>
              <w:br/>
              <w:t>615</w:t>
              <w:br/>
              <w:t>616</w:t>
              <w:br/>
              <w:t>617</w:t>
              <w:br/>
              <w:t>618</w:t>
              <w:br/>
              <w:t>619</w:t>
              <w:br/>
              <w:t>620</w:t>
              <w:br/>
              <w:t>621</w:t>
              <w:br/>
              <w:t>622</w:t>
              <w:br/>
              <w:t>623</w:t>
              <w:br/>
              <w:t>624</w:t>
              <w:br/>
              <w:t>625</w:t>
              <w:br/>
              <w:t>626</w:t>
              <w:br/>
              <w:t>627</w:t>
              <w:br/>
              <w:t>628</w:t>
              <w:br/>
              <w:t>629</w:t>
              <w:br/>
              <w:t>630</w:t>
              <w:br/>
              <w:t>631</w:t>
              <w:br/>
              <w:t>632</w:t>
              <w:br/>
              <w:t>633</w:t>
              <w:br/>
              <w:t>634</w:t>
              <w:br/>
              <w:t>635</w:t>
              <w:br/>
              <w:t>636</w:t>
              <w:br/>
              <w:t>637</w:t>
              <w:br/>
              <w:t>638</w:t>
              <w:br/>
              <w:t>639</w:t>
              <w:br/>
              <w:t>640</w:t>
              <w:br/>
              <w:t>641</w:t>
              <w:br/>
              <w:t>642</w:t>
              <w:br/>
              <w:t>643</w:t>
              <w:br/>
              <w:t>644</w:t>
              <w:br/>
              <w:t>645</w:t>
              <w:br/>
              <w:t>646</w:t>
              <w:br/>
              <w:t>647</w:t>
              <w:br/>
              <w:t>648</w:t>
              <w:br/>
              <w:t>649</w:t>
              <w:br/>
              <w:t>650</w:t>
              <w:br/>
              <w:t>651</w:t>
              <w:br/>
              <w:t>652</w:t>
              <w:br/>
              <w:t>653</w:t>
              <w:br/>
              <w:t>654</w:t>
              <w:br/>
              <w:t>655</w:t>
              <w:br/>
              <w:t>656</w:t>
              <w:br/>
              <w:t>657</w:t>
              <w:br/>
              <w:t>658</w:t>
            </w:r>
          </w:p>
        </w:tc>
        <w:tc>
          <w:tcPr>
            <w:tcW w:type="dxa" w:w="4320"/>
          </w:tcPr>
          <w:p>
            <w:pPr>
              <w:spacing w:line="240" w:lineRule="auto"/>
            </w:pPr>
            <w:r>
              <w:rPr>
                <w:rFonts w:ascii="Courier New" w:hAnsi="Courier New"/>
                <w:sz w:val="18"/>
              </w:rPr>
              <w:t>(function () {</w:t>
              <w:br/>
              <w:t xml:space="preserve">  const STYLE_ID = "tracecrop-voice-prompt-styles";</w:t>
              <w:br/>
              <w:t xml:space="preserve">  const CONTROL_SELECTOR = "input[data-speech], textarea[data-speech], select[data-speech]";</w:t>
              <w:br/>
              <w:br/>
              <w:t xml:space="preserve">  const SPEECH_LANGS = {</w:t>
              <w:br/>
              <w:t xml:space="preserve">    en: "en-US",</w:t>
              <w:br/>
              <w:t xml:space="preserve">    hi: "hi-IN",</w:t>
              <w:br/>
              <w:t xml:space="preserve">    ta: "ta-IN",</w:t>
              <w:br/>
              <w:t xml:space="preserve">    te: "te-IN",</w:t>
              <w:br/>
              <w:t xml:space="preserve">    kn: "kn-IN",</w:t>
              <w:br/>
              <w:t xml:space="preserve">    ml: "ml-IN",</w:t>
              <w:br/>
              <w:t xml:space="preserve">    mr: "mr-IN",</w:t>
              <w:br/>
              <w:t xml:space="preserve">    gu: "gu-IN",</w:t>
              <w:br/>
              <w:t xml:space="preserve">    bn: "bn-IN",</w:t>
              <w:br/>
              <w:t xml:space="preserve">    pa: "pa-IN",</w:t>
              <w:br/>
              <w:t xml:space="preserve">    ur: "ur-IN",</w:t>
              <w:br/>
              <w:t xml:space="preserve">    ne: "ne-NP",</w:t>
              <w:br/>
              <w:t xml:space="preserve">    es: "es-ES",</w:t>
              <w:br/>
              <w:t xml:space="preserve">    fr: "fr-FR",</w:t>
              <w:br/>
              <w:t xml:space="preserve">    de: "de-DE",</w:t>
              <w:br/>
              <w:t xml:space="preserve">    ar: "ar-SA",</w:t>
              <w:br/>
              <w:t xml:space="preserve">    id: "id-ID",</w:t>
              <w:br/>
              <w:t xml:space="preserve">    ja: "ja-JP",</w:t>
              <w:br/>
              <w:t xml:space="preserve">    ko: "ko-KR",</w:t>
              <w:br/>
              <w:t xml:space="preserve">    pt: "pt-BR",</w:t>
              <w:br/>
              <w:t xml:space="preserve">    ru: "ru-RU",</w:t>
              <w:br/>
              <w:t xml:space="preserve">    th: "th-TH",</w:t>
              <w:br/>
              <w:t xml:space="preserve">    vi: "vi-VN",</w:t>
              <w:br/>
              <w:t xml:space="preserve">    "zh-cn": "zh-CN",</w:t>
              <w:br/>
              <w:t xml:space="preserve">    "zh-tw": "zh-TW"</w:t>
              <w:br/>
              <w:t xml:space="preserve">  };</w:t>
              <w:br/>
              <w:br/>
              <w:t xml:space="preserve">  const GOOGLE_TTS_LANGS = {</w:t>
              <w:br/>
              <w:t xml:space="preserve">    en: "en",</w:t>
              <w:br/>
              <w:t xml:space="preserve">    hi: "hi",</w:t>
              <w:br/>
              <w:t xml:space="preserve">    ta: "ta",</w:t>
              <w:br/>
              <w:t xml:space="preserve">    te: "te",</w:t>
              <w:br/>
              <w:t xml:space="preserve">    kn: "kn",</w:t>
              <w:br/>
              <w:t xml:space="preserve">    ml: "ml",</w:t>
              <w:br/>
              <w:t xml:space="preserve">    mr: "mr",</w:t>
              <w:br/>
              <w:t xml:space="preserve">    gu: "gu",</w:t>
              <w:br/>
              <w:t xml:space="preserve">    bn: "bn",</w:t>
              <w:br/>
              <w:t xml:space="preserve">    pa: "pa",</w:t>
              <w:br/>
              <w:t xml:space="preserve">    ur: "ur",</w:t>
              <w:br/>
              <w:t xml:space="preserve">    ne: "ne",</w:t>
              <w:br/>
              <w:t xml:space="preserve">    es: "es",</w:t>
              <w:br/>
              <w:t xml:space="preserve">    fr: "fr",</w:t>
              <w:br/>
              <w:t xml:space="preserve">    de: "de",</w:t>
              <w:br/>
              <w:t xml:space="preserve">    ar: "ar",</w:t>
              <w:br/>
              <w:t xml:space="preserve">    id: "id",</w:t>
              <w:br/>
              <w:t xml:space="preserve">    ja: "ja",</w:t>
              <w:br/>
              <w:t xml:space="preserve">    ko: "ko",</w:t>
              <w:br/>
              <w:t xml:space="preserve">    pt: "pt",</w:t>
              <w:br/>
              <w:t xml:space="preserve">    ru: "ru",</w:t>
              <w:br/>
              <w:t xml:space="preserve">    th: "th",</w:t>
              <w:br/>
              <w:t xml:space="preserve">    vi: "vi",</w:t>
              <w:br/>
              <w:t xml:space="preserve">    "zh-cn": "zh-CN",</w:t>
              <w:br/>
              <w:t xml:space="preserve">    "zh-tw": "zh-TW"</w:t>
              <w:br/>
              <w:t xml:space="preserve">  };</w:t>
              <w:br/>
              <w:br/>
              <w:t xml:space="preserve">  const PROMPT_TRANSLATIONS = {</w:t>
              <w:br/>
              <w:t xml:space="preserve">    "farmer.cropName": {</w:t>
              <w:br/>
              <w:t xml:space="preserve">      hi: "फसल का नाम दर्ज करें।",</w:t>
              <w:br/>
              <w:t xml:space="preserve">      ta: "பயிரின் பெயரை உள்ளிடவும்.",</w:t>
              <w:br/>
              <w:t xml:space="preserve">      te: "పంట పేరును నమోదు చేయండి.",</w:t>
              <w:br/>
              <w:t xml:space="preserve">      kn: "ಬೆಳೆಯ ಹೆಸರನ್ನು ನಮೂದಿಸಿ.",</w:t>
              <w:br/>
              <w:t xml:space="preserve">      ml: "വിളയുടെ പേര് നൽകുക.",</w:t>
              <w:br/>
              <w:t xml:space="preserve">      mr: "पिकाचे नाव प्रविष्ट करा.",</w:t>
              <w:br/>
              <w:t xml:space="preserve">      gu: "પાકનું નામ દાખલ કરો.",</w:t>
              <w:br/>
              <w:t xml:space="preserve">      bn: "ফসলের নাম লিখুন।",</w:t>
              <w:br/>
              <w:t xml:space="preserve">      ne: "फसलको नाम प्रविष्ट गर्नुहोस्, उदाहरणका लागि गहुँ, टमाटर, वा चामल।",</w:t>
              <w:br/>
              <w:t xml:space="preserve">      pa: "ਫਸਲ ਦਾ ਨਾਮ ਦਰਜ ਕਰੋ।",</w:t>
              <w:br/>
              <w:t xml:space="preserve">      ur: "فصل کا نام درج کریں۔"</w:t>
              <w:br/>
              <w:t xml:space="preserve">    },</w:t>
              <w:br/>
              <w:t xml:space="preserve">    "farmer.cropVariety": {</w:t>
              <w:br/>
              <w:t xml:space="preserve">      hi: "फसल की किस्म या प्रकार दर्ज करें।",</w:t>
              <w:br/>
              <w:t xml:space="preserve">      ta: "பயிரின் வகை அல்லது ரகத்தை உள்ளிடவும்.",</w:t>
              <w:br/>
              <w:t xml:space="preserve">      te: "పంట రకం లేదా వెరైటీని నమోదు చేయండి.",</w:t>
              <w:br/>
              <w:t xml:space="preserve">      kn: "ಬೆಳೆಯ ಜಾತಿ ಅಥವಾ ಪ್ರಕಾರವನ್ನು ನಮೂದಿಸಿ.",</w:t>
              <w:br/>
              <w:t xml:space="preserve">      ml: "വിളയുടെ ഇനം അല്ലെങ്കിൽ തരം നൽകുക.",</w:t>
              <w:br/>
              <w:t xml:space="preserve">      mr: "पिकाची जात किंवा प्रकार प्रविष्ट करा.",</w:t>
              <w:br/>
              <w:t xml:space="preserve">      gu: "પાકની જાત અથવા પ્રકાર દાખલ કરો.",</w:t>
              <w:br/>
              <w:t xml:space="preserve">      bn: "ফসলের জাত বা ধরন লিখুন।",</w:t>
              <w:br/>
              <w:t xml:space="preserve">      ne: "फसलको विविधता वा प्रकार प्रविष्ट गर्नुहोस्, उदाहरणका लागि जैविक वा हाइब्रिड।",</w:t>
              <w:br/>
              <w:t xml:space="preserve">      pa: "ਫਸਲ ਦੀ ਕਿਸਮ ਜਾਂ ਵਰਾਇਟੀ ਦਰਜ ਕਰੋ।",</w:t>
              <w:br/>
              <w:t xml:space="preserve">      ur: "فصل کی قسم درج کریں۔"</w:t>
              <w:br/>
              <w:t xml:space="preserve">    },</w:t>
              <w:br/>
              <w:t xml:space="preserve">    "farmer.sowingDate": {</w:t>
              <w:br/>
              <w:t xml:space="preserve">      hi: "बुवाई की तारीख चुनें।",</w:t>
              <w:br/>
              <w:t xml:space="preserve">      ta: "விதைத்த தேதியைத் தேர்ந்தெடுக்கவும்.",</w:t>
              <w:br/>
              <w:t xml:space="preserve">      te: "విత్తిన తేదీని ఎంచుకోండి.",</w:t>
              <w:br/>
              <w:t xml:space="preserve">      kn: "ಬಿತ್ತಿದ ದಿನಾಂಕವನ್ನು ಆಯ್ಕೆಮಾಡಿ.",</w:t>
              <w:br/>
              <w:t xml:space="preserve">      ml: "വിതച്ച തീയതി തിരഞ്ഞെടുക്കുക.",</w:t>
              <w:br/>
              <w:t xml:space="preserve">      mr: "पेरणीची तारीख निवडा.",</w:t>
              <w:br/>
              <w:t xml:space="preserve">      gu: "વાવણીની તારીખ પસંદ કરો.",</w:t>
              <w:br/>
              <w:t xml:space="preserve">      bn: "বপনের তারিখ নির্বাচন করুন।",</w:t>
              <w:br/>
              <w:t xml:space="preserve">      ne: "यो बाली रोपेको बेला रोप्ने मिति चयन गर्नुहोस्।",</w:t>
              <w:br/>
              <w:t xml:space="preserve">      pa: "ਬਿਜਾਈ ਦੀ ਮਿਤੀ ਚੁਣੋ।",</w:t>
              <w:br/>
              <w:t xml:space="preserve">      ur: "بوائی کی تاریخ منتخب کریں۔"</w:t>
              <w:br/>
              <w:t xml:space="preserve">    },</w:t>
              <w:br/>
              <w:t xml:space="preserve">    "farmer.farmLocation": {</w:t>
              <w:br/>
              <w:t xml:space="preserve">      hi: "खेत का स्थान या भूमि आईडी दर्ज करें।",</w:t>
              <w:br/>
              <w:t xml:space="preserve">      ta: "பண்ணை இருப்பிடம் அல்லது நில ஐடியை உள்ளிடவும்.",</w:t>
              <w:br/>
              <w:t xml:space="preserve">      te: "పొలం స్థానం లేదా భూమి ఐడీని నమోదు చేయండి.",</w:t>
              <w:br/>
              <w:t xml:space="preserve">      kn: "ತೋಟದ ಸ್ಥಳ ಅಥವಾ ಭೂಮಿ ಐಡಿಯನ್ನು ನಮೂದಿಸಿ.",</w:t>
              <w:br/>
              <w:t xml:space="preserve">      ml: "ഫാം സ്ഥലം അല്ലെങ്കിൽ ഭൂമി ഐഡി നൽകുക.",</w:t>
              <w:br/>
              <w:t xml:space="preserve">      mr: "शेताचे ठिकाण किंवा जमीन आयडी प्रविष्ट करा.",</w:t>
              <w:br/>
              <w:t xml:space="preserve">      gu: "ખેતરનું સ્થાન અથવા જમીન ID દાખલ કરો.",</w:t>
              <w:br/>
              <w:t xml:space="preserve">      bn: "খামারের অবস্থান বা জমির আইডি লিখুন।",</w:t>
              <w:br/>
              <w:t xml:space="preserve">      ne: "आफ्नो खेत स्थान, भूमि आईडी, वा स्थान निर्देशांक प्रविष्ट गर्नुहोस्।",</w:t>
              <w:br/>
              <w:t xml:space="preserve">      pa: "ਖੇਤ ਦਾ ਸਥਾਨ ਜਾਂ ਜ਼ਮੀਨ ਆਈਡੀ ਦਰਜ ਕਰੋ।",</w:t>
              <w:br/>
              <w:t xml:space="preserve">      ur: "فارم کا مقام یا زمین آئی ڈی درج کریں۔"</w:t>
              <w:br/>
              <w:t xml:space="preserve">    },</w:t>
              <w:br/>
              <w:t xml:space="preserve">    "farmer.fertilizers": {</w:t>
              <w:br/>
              <w:t xml:space="preserve">      hi: "वैकल्पिक: इस्तेमाल किए गए उर्वरक या कीटनाशक दर्ज करें।",</w:t>
              <w:br/>
              <w:t xml:space="preserve">      ta: "விருப்பம்: பயன்படுத்திய உரங்கள் அல்லது பூச்சிக்கொல்லிகளை உள்ளிடவும்.",</w:t>
              <w:br/>
              <w:t xml:space="preserve">      te: "ఐచ్చికం: వాడిన ఎరువులు లేదా పురుగుమందులను నమోదు చేయండి.",</w:t>
              <w:br/>
              <w:t xml:space="preserve">      kn: "ಐಚ್ಛಿಕ: ಬಳಸಿದ ರಸಗೊಬ್ಬರಗಳು ಅಥವಾ ಕೀಟನಾಶಕಗಳನ್ನು ನಮೂದಿಸಿ.",</w:t>
              <w:br/>
              <w:t xml:space="preserve">      ml: "ഐച്ഛികം: ഉപയോഗിച്ച വളങ്ങൾ അല്ലെങ്കിൽ കീടനാശിനികൾ നൽകുക.",</w:t>
              <w:br/>
              <w:t xml:space="preserve">      mr: "ऐच्छिक: वापरलेली खते किंवा कीटकनाशके प्रविष्ट करा.",</w:t>
              <w:br/>
              <w:t xml:space="preserve">      gu: "વૈકલ્પિક: ઉપયોગમાં લીધેલા ખાતર અથવા જંતુનાશક દાખલ કરો.",</w:t>
              <w:br/>
              <w:t xml:space="preserve">      bn: "ঐচ্ছিক: ব্যবহৃত সার বা কীটনাশক লিখুন।",</w:t>
              <w:br/>
              <w:t xml:space="preserve">      ne: "ऐच्छिक। यस बालीको लागि प्रयोग गरिने कुनै पनि मल वा कीटनाशकहरू सूचीबद्ध गर्नुहोस्।",</w:t>
              <w:br/>
              <w:t xml:space="preserve">      pa: "ਵਿਕਲਪਿਕ: ਵਰਤੇ ਖਾਦ ਜਾਂ ਕੀਟਨਾਸ਼ਕ ਦਰਜ ਕਰੋ।",</w:t>
              <w:br/>
              <w:t xml:space="preserve">      ur: "اختیاری: استعمال شدہ کھاد یا کیڑے مار دوا درج کریں۔"</w:t>
              <w:br/>
              <w:t xml:space="preserve">    },</w:t>
              <w:br/>
              <w:t xml:space="preserve">    "farmer.cropImage": {</w:t>
              <w:br/>
              <w:t xml:space="preserve">      hi: "वैकल्पिक: फसल की तस्वीर अपलोड करें।",</w:t>
              <w:br/>
              <w:t xml:space="preserve">      ta: "விருப்பம்: பயிர் படத்தை பதிவேற்றவும்.",</w:t>
              <w:br/>
              <w:t xml:space="preserve">      te: "ఐచ్చికం: పంట చిత్రాన్ని అప్లోడ్ చేయండి.",</w:t>
              <w:br/>
              <w:t xml:space="preserve">      kn: "ಐಚ್ಛಿಕ: ಬೆಳೆಯ ಚಿತ್ರವನ್ನು ಅಪ್ಲೋಡ್ ಮಾಡಿ.",</w:t>
              <w:br/>
              <w:t xml:space="preserve">      ml: "ഐച്ഛികം: വിളയുടെ ചിത്രം അപ്ലോഡ് ചെയ്യുക.",</w:t>
              <w:br/>
              <w:t xml:space="preserve">      mr: "ऐच्छिक: पिकाचा फोटो अपलोड करा.",</w:t>
              <w:br/>
              <w:t xml:space="preserve">      gu: "વૈકલ્પિક: પાકનું ચિત્ર અપલોડ કરો.",</w:t>
              <w:br/>
              <w:t xml:space="preserve">      bn: "ঐচ্ছিক: ফসলের ছবি আপলোড করুন।",</w:t>
              <w:br/>
              <w:t xml:space="preserve">      ne: "ऐच्छिक। आफ्नो यन्त्रबाट स्पष्ट क्रप छवि अपलोड गर्नुहोस्।",</w:t>
              <w:br/>
              <w:t xml:space="preserve">      pa: "ਵਿਕਲਪਿਕ: ਫਸਲ ਦੀ ਤਸਵੀਰ ਅੱਪਲੋਡ ਕਰੋ।",</w:t>
              <w:br/>
              <w:t xml:space="preserve">      ur: "اختیاری: فصل کی تصویر اپ لوڈ کریں۔"</w:t>
              <w:br/>
              <w:t xml:space="preserve">    },</w:t>
              <w:br/>
              <w:t xml:space="preserve">    "farmer.transferDistributor": {</w:t>
              <w:br/>
              <w:t xml:space="preserve">      hi: "वितरक की सार्वजनिक आईडी दर्ज करें।",</w:t>
              <w:br/>
              <w:t xml:space="preserve">      ta: "விநியோகஸ்தரின் பொது ஐடியை உள்ளிடவும்.",</w:t>
              <w:br/>
              <w:t xml:space="preserve">      te: "డిస్ట్రిబ్యూటర్ పబ్లిక్ ఐడీని నమోదు చేయండి.",</w:t>
              <w:br/>
              <w:t xml:space="preserve">      kn: "ವಿತರಕರ ಸಾರ್ವಜನಿಕ ಐಡಿಯನ್ನು ನಮೂದಿಸಿ.",</w:t>
              <w:br/>
              <w:t xml:space="preserve">      ml: "വിതരണക്കാരന്റെ പൊതു ഐഡി നൽകുക.",</w:t>
              <w:br/>
              <w:t xml:space="preserve">      mr: "वितरकाचा सार्वजनिक आयडी प्रविष्ट करा.",</w:t>
              <w:br/>
              <w:t xml:space="preserve">      gu: "વિતરકનું જાહેર ID દાખલ કરો.",</w:t>
              <w:br/>
              <w:t xml:space="preserve">      bn: "ডিস্ট্রিবিউটরের পাবলিক আইডি লিখুন।",</w:t>
              <w:br/>
              <w:t xml:space="preserve">      ne: "वितरक खातामा देखाइएको वितरक सार्वजनिक आईडी प्रविष्ट गर्नुहोस्, त्यसपछि स्थानान्तरण थिच्नुहोस्।",</w:t>
              <w:br/>
              <w:t xml:space="preserve">      pa: "ਵਿਤਰਕ ਦੀ ਪਬਲਿਕ ਆਈਡੀ ਦਰਜ ਕਰੋ।",</w:t>
              <w:br/>
              <w:t xml:space="preserve">      ur: "ڈسٹری بیوٹر کی پبلک آئی ڈی درج کریں۔"</w:t>
              <w:br/>
              <w:t xml:space="preserve">    },</w:t>
              <w:br/>
              <w:t xml:space="preserve">    "distributor.shipmentLocation": {</w:t>
              <w:br/>
              <w:t xml:space="preserve">      hi: "शिपमेंट का वर्तमान स्थान दर्ज करें।",</w:t>
              <w:br/>
              <w:t xml:space="preserve">      ta: "சரக்கின் தற்போதைய இருப்பிடத்தை உள்ளிடவும்.",</w:t>
              <w:br/>
              <w:t xml:space="preserve">      te: "రవాణా ప్రస్తుత స్థానాన్ని నమోదు చేయండి.",</w:t>
              <w:br/>
              <w:t xml:space="preserve">      kn: "ಸಾಗಣೆಯ ಪ್ರಸ್ತುತ ಸ್ಥಳವನ್ನು ನಮೂದಿಸಿ.",</w:t>
              <w:br/>
              <w:t xml:space="preserve">      ml: "ഷിപ്പ്മെന്റിന്റെ നിലവിലെ സ്ഥലം നൽകുക.",</w:t>
              <w:br/>
              <w:t xml:space="preserve">      mr: "शिपमेंटचे सध्याचे ठिकाण प्रविष्ट करा.",</w:t>
              <w:br/>
              <w:t xml:space="preserve">      gu: "શિપમેન્ટનું વર્તમાન સ્થાન દાખલ કરો.",</w:t>
              <w:br/>
              <w:t xml:space="preserve">      bn: "চালানের বর্তমান অবস্থান লিখুন।",</w:t>
              <w:br/>
              <w:t xml:space="preserve">      ne: "ढुवानीको हालको स्थान वा निर्देशांकहरू प्रविष्ट गर्नुहोस्।",</w:t>
              <w:br/>
              <w:t xml:space="preserve">      pa: "ਸ਼ਿਪਮੈਂਟ ਦਾ ਮੌਜੂਦਾ ਸਥਾਨ ਦਰਜ ਕਰੋ।",</w:t>
              <w:br/>
              <w:t xml:space="preserve">      ur: "شپمنٹ کا موجودہ مقام درج کریں۔"</w:t>
              <w:br/>
              <w:t xml:space="preserve">    },</w:t>
              <w:br/>
              <w:t xml:space="preserve">    "distributor.shipmentStatus": {</w:t>
              <w:br/>
              <w:t xml:space="preserve">      hi: "शिपमेंट की वर्तमान स्थिति चुनें।",</w:t>
              <w:br/>
              <w:t xml:space="preserve">      ta: "சரக்கின் தற்போதைய நிலையைத் தேர்ந்தெடுக்கவும்.",</w:t>
              <w:br/>
              <w:t xml:space="preserve">      te: "రవాణా ప్రస్తుత స్థితిని ఎంచుకోండి.",</w:t>
              <w:br/>
              <w:t xml:space="preserve">      kn: "ಸಾಗಣೆಯ ಪ್ರಸ್ತುತ ಸ್ಥಿತಿಯನ್ನು ಆಯ್ಕೆಮಾಡಿ.",</w:t>
              <w:br/>
              <w:t xml:space="preserve">      ml: "ഷിപ്പ്മെന്റിന്റെ നിലവിലെ നില തിരഞ്ഞെടുക്കുക.",</w:t>
              <w:br/>
              <w:t xml:space="preserve">      mr: "शिपमेंटची सध्याची स्थिती निवडा.",</w:t>
              <w:br/>
              <w:t xml:space="preserve">      gu: "શિપમેન્ટની વર્તમાન સ્થિતિ પસંદ કરો.",</w:t>
              <w:br/>
              <w:t xml:space="preserve">      bn: "চালানের বর্তমান অবস্থা নির্বাচন করুন।",</w:t>
              <w:br/>
              <w:t xml:space="preserve">      ne: "हालको ढुवानी स्थिति छान्नुहोस्।",</w:t>
              <w:br/>
              <w:t xml:space="preserve">      pa: "ਸ਼ਿਪਮੈਂਟ ਦੀ ਮੌਜੂਦਾ ਸਥਿਤੀ ਚੁਣੋ।",</w:t>
              <w:br/>
              <w:t xml:space="preserve">      ur: "شپمنٹ کی موجودہ حالت منتخب کریں۔"</w:t>
              <w:br/>
              <w:t xml:space="preserve">    },</w:t>
              <w:br/>
              <w:t xml:space="preserve">    "distributor.temperature": {</w:t>
              <w:br/>
              <w:t xml:space="preserve">      hi: "सेल्सियस में तापमान दर्ज करें।",</w:t>
              <w:br/>
              <w:t xml:space="preserve">      ta: "செல்சியஸில் வெப்பநிலையை உள்ளிடவும்.",</w:t>
              <w:br/>
              <w:t xml:space="preserve">      te: "సెల్సియస్‌లో ఉష్ణోగ్రతను నమోదు చేయండి.",</w:t>
              <w:br/>
              <w:t xml:space="preserve">      kn: "ಸೆಲ್ಸಿಯಸ್‌ನಲ್ಲಿ ತಾಪಮಾನವನ್ನು ನಮೂದಿಸಿ.",</w:t>
              <w:br/>
              <w:t xml:space="preserve">      ml: "സെൽഷ്യസിൽ താപനില നൽകുക.",</w:t>
              <w:br/>
              <w:t xml:space="preserve">      mr: "सेल्सियसमध्ये तापमान प्रविष्ट करा.",</w:t>
              <w:br/>
              <w:t xml:space="preserve">      gu: "સેલ્સિયસમાં તાપમાન દાખલ કરો.",</w:t>
              <w:br/>
              <w:t xml:space="preserve">      bn: "সেলসিয়াসে তাপমাত্রা লিখুন।",</w:t>
              <w:br/>
              <w:t xml:space="preserve">      ne: "डिग्री सेल्सियसमा हालको तापक्रम प्रविष्ट गर्नुहोस्।",</w:t>
              <w:br/>
              <w:t xml:space="preserve">      pa: "ਸੈਲਸੀਅਸ ਵਿੱਚ ਤਾਪਮਾਨ ਦਰਜ ਕਰੋ।",</w:t>
              <w:br/>
              <w:t xml:space="preserve">      ur: "سیلسیس میں درجہ حرارت درج کریں۔"</w:t>
              <w:br/>
              <w:t xml:space="preserve">    },</w:t>
              <w:br/>
              <w:t xml:space="preserve">    "distributor.humidity": {</w:t>
              <w:br/>
              <w:t xml:space="preserve">      hi: "आर्द्रता प्रतिशत दर्ज करें।",</w:t>
              <w:br/>
              <w:t xml:space="preserve">      ta: "ஈரப்பத சதவீதத்தை உள்ளிடவும்.",</w:t>
              <w:br/>
              <w:t xml:space="preserve">      te: "తేమ శాతాన్ని నమోదు చేయండి.",</w:t>
              <w:br/>
              <w:t xml:space="preserve">      kn: "ಆರ್ದ್ರತೆ ಶೇಕಡಾವಾರನ್ನು ನಮೂದಿಸಿ.",</w:t>
              <w:br/>
              <w:t xml:space="preserve">      ml: "ഈർപ്പം ശതമാനം നൽകുക.",</w:t>
              <w:br/>
              <w:t xml:space="preserve">      mr: "आर्द्रतेची टक्केवारी प्रविष्ट करा.",</w:t>
              <w:br/>
              <w:t xml:space="preserve">      gu: "ભેજની ટકાવારી દાખલ કરો.",</w:t>
              <w:br/>
              <w:t xml:space="preserve">      bn: "আর্দ্রতার শতাংশ লিখুন।",</w:t>
              <w:br/>
              <w:t xml:space="preserve">      ne: "हालको आर्द्रता प्रतिशत प्रविष्ट गर्नुहोस्।",</w:t>
              <w:br/>
              <w:t xml:space="preserve">      pa: "ਨਮੀ ਦਾ ਪ੍ਰਤੀਸ਼ਤ ਦਰਜ ਕਰੋ।",</w:t>
              <w:br/>
              <w:t xml:space="preserve">      ur: "نمی کا فیصد درج کریں۔"</w:t>
              <w:br/>
              <w:t xml:space="preserve">    }</w:t>
              <w:br/>
              <w:t xml:space="preserve">  };</w:t>
              <w:br/>
              <w:br/>
              <w:t xml:space="preserve">  let voiceCopyId = 0;</w:t>
              <w:br/>
              <w:t xml:space="preserve">  let availableVoices = [];</w:t>
              <w:br/>
              <w:t xml:space="preserve">  let currentAudio = null;</w:t>
              <w:br/>
              <w:br/>
              <w:t xml:space="preserve">  function getAudioPlayer() {</w:t>
              <w:br/>
              <w:t xml:space="preserve">    if (currentAudio &amp;&amp; document.body.contains(currentAudio)) return currentAudio;</w:t>
              <w:br/>
              <w:br/>
              <w:t xml:space="preserve">    currentAudio = document.createElement("audio");</w:t>
              <w:br/>
              <w:t xml:space="preserve">    currentAudio.id = "tracecrop-voice-audio";</w:t>
              <w:br/>
              <w:t xml:space="preserve">    currentAudio.preload = "auto";</w:t>
              <w:br/>
              <w:t xml:space="preserve">    currentAudio.controls = true;</w:t>
              <w:br/>
              <w:t xml:space="preserve">    currentAudio.setAttribute("playsinline", "");</w:t>
              <w:br/>
              <w:t xml:space="preserve">    currentAudio.style.position = "fixed";</w:t>
              <w:br/>
              <w:t xml:space="preserve">    currentAudio.style.right = "16px";</w:t>
              <w:br/>
              <w:t xml:space="preserve">    currentAudio.style.bottom = "92px";</w:t>
              <w:br/>
              <w:t xml:space="preserve">    currentAudio.style.width = "280px";</w:t>
              <w:br/>
              <w:t xml:space="preserve">    currentAudio.style.height = "36px";</w:t>
              <w:br/>
              <w:t xml:space="preserve">    currentAudio.style.zIndex = "5200";</w:t>
              <w:br/>
              <w:t xml:space="preserve">    currentAudio.style.opacity = "0";</w:t>
              <w:br/>
              <w:t xml:space="preserve">    currentAudio.style.pointerEvents = "none";</w:t>
              <w:br/>
              <w:t xml:space="preserve">    document.body.appendChild(currentAudio);</w:t>
              <w:br/>
              <w:t xml:space="preserve">    return currentAudio;</w:t>
              <w:br/>
              <w:t xml:space="preserve">  }</w:t>
              <w:br/>
              <w:br/>
              <w:t xml:space="preserve">  function ensureStyles() {</w:t>
              <w:br/>
              <w:t xml:space="preserve">    if (document.getElementById(STYLE_ID)) return;</w:t>
              <w:br/>
              <w:br/>
              <w:t xml:space="preserve">    const style = document.createElement("style");</w:t>
              <w:br/>
              <w:t xml:space="preserve">    style.id = STYLE_ID;</w:t>
              <w:br/>
              <w:t xml:space="preserve">    style.textContent = `</w:t>
              <w:br/>
              <w:t xml:space="preserve">      .tracecrop-voice-label-row {</w:t>
              <w:br/>
              <w:t xml:space="preserve">        display: flex;</w:t>
              <w:br/>
              <w:t xml:space="preserve">        align-items: center;</w:t>
              <w:br/>
              <w:t xml:space="preserve">        justify-content: space-between;</w:t>
              <w:br/>
              <w:t xml:space="preserve">        gap: 0.5rem;</w:t>
              <w:br/>
              <w:t xml:space="preserve">        margin-bottom: 0.25rem;</w:t>
              <w:br/>
              <w:t xml:space="preserve">      }</w:t>
              <w:br/>
              <w:t xml:space="preserve">      .tracecrop-voice-label-row label {</w:t>
              <w:br/>
              <w:t xml:space="preserve">        margin-bottom: 0 !important;</w:t>
              <w:br/>
              <w:t xml:space="preserve">      }</w:t>
              <w:br/>
              <w:t xml:space="preserve">      .tracecrop-voice-btn {</w:t>
              <w:br/>
              <w:t xml:space="preserve">        width: 30px;</w:t>
              <w:br/>
              <w:t xml:space="preserve">        height: 30px;</w:t>
              <w:br/>
              <w:t xml:space="preserve">        border-radius: 8px;</w:t>
              <w:br/>
              <w:t xml:space="preserve">        border: 1px solid rgba(78, 222, 163, 0.3);</w:t>
              <w:br/>
              <w:t xml:space="preserve">        background: rgba(78, 222, 163, 0.1);</w:t>
              <w:br/>
              <w:t xml:space="preserve">        color: #4edea3;</w:t>
              <w:br/>
              <w:t xml:space="preserve">        display: inline-flex;</w:t>
              <w:br/>
              <w:t xml:space="preserve">        align-items: center;</w:t>
              <w:br/>
              <w:t xml:space="preserve">        justify-content: center;</w:t>
              <w:br/>
              <w:t xml:space="preserve">        flex: 0 0 auto;</w:t>
              <w:br/>
              <w:t xml:space="preserve">        transition: transform 160ms ease, background 160ms ease, color 160ms ease, border-color 160ms ease;</w:t>
              <w:br/>
              <w:t xml:space="preserve">      }</w:t>
              <w:br/>
              <w:t xml:space="preserve">      .tracecrop-voice-btn:hover,</w:t>
              <w:br/>
              <w:t xml:space="preserve">      .tracecrop-voice-btn:focus-visible {</w:t>
              <w:br/>
              <w:t xml:space="preserve">        background: #4edea3;</w:t>
              <w:br/>
              <w:t xml:space="preserve">        border-color: #4edea3;</w:t>
              <w:br/>
              <w:t xml:space="preserve">        color: #003824;</w:t>
              <w:br/>
              <w:t xml:space="preserve">        outline: none;</w:t>
              <w:br/>
              <w:t xml:space="preserve">      }</w:t>
              <w:br/>
              <w:t xml:space="preserve">      .tracecrop-voice-btn:active {</w:t>
              <w:br/>
              <w:t xml:space="preserve">        transform: scale(0.94);</w:t>
              <w:br/>
              <w:t xml:space="preserve">      }</w:t>
              <w:br/>
              <w:t xml:space="preserve">      .tracecrop-voice-btn.is-speaking {</w:t>
              <w:br/>
              <w:t xml:space="preserve">        background: #4edea3;</w:t>
              <w:br/>
              <w:t xml:space="preserve">        color: #003824;</w:t>
              <w:br/>
              <w:t xml:space="preserve">        box-shadow: 0 0 0 4px rgba(78, 222, 163, 0.16);</w:t>
              <w:br/>
              <w:t xml:space="preserve">      }</w:t>
              <w:br/>
              <w:t xml:space="preserve">      .tracecrop-voice-btn .material-symbols-outlined {</w:t>
              <w:br/>
              <w:t xml:space="preserve">        font-size: 18px;</w:t>
              <w:br/>
              <w:t xml:space="preserve">        line-height: 1;</w:t>
              <w:br/>
              <w:t xml:space="preserve">      }</w:t>
              <w:br/>
              <w:t xml:space="preserve">      .tracecrop-voice-copy {</w:t>
              <w:br/>
              <w:t xml:space="preserve">        position: absolute !important;</w:t>
              <w:br/>
              <w:t xml:space="preserve">        width: 1px !important;</w:t>
              <w:br/>
              <w:t xml:space="preserve">        height: 1px !important;</w:t>
              <w:br/>
              <w:t xml:space="preserve">        padding: 0 !important;</w:t>
              <w:br/>
              <w:t xml:space="preserve">        margin: -1px !important;</w:t>
              <w:br/>
              <w:t xml:space="preserve">        overflow: hidden !important;</w:t>
              <w:br/>
              <w:t xml:space="preserve">        clip: rect(0, 0, 0, 0) !important;</w:t>
              <w:br/>
              <w:t xml:space="preserve">        white-space: nowrap !important;</w:t>
              <w:br/>
              <w:t xml:space="preserve">        border: 0 !important;</w:t>
              <w:br/>
              <w:t xml:space="preserve">      }</w:t>
              <w:br/>
              <w:t xml:space="preserve">      .tracecrop-voice-inline-wrap {</w:t>
              <w:br/>
              <w:t xml:space="preserve">        position: relative;</w:t>
              <w:br/>
              <w:t xml:space="preserve">        display: block;</w:t>
              <w:br/>
              <w:t xml:space="preserve">        min-width: 0;</w:t>
              <w:br/>
              <w:t xml:space="preserve">      }</w:t>
              <w:br/>
              <w:t xml:space="preserve">      .tracecrop-voice-input-pad {</w:t>
              <w:br/>
              <w:t xml:space="preserve">        padding-right: 2.75rem !important;</w:t>
              <w:br/>
              <w:t xml:space="preserve">      }</w:t>
              <w:br/>
              <w:t xml:space="preserve">      .tracecrop-voice-inline-btn {</w:t>
              <w:br/>
              <w:t xml:space="preserve">        position: absolute;</w:t>
              <w:br/>
              <w:t xml:space="preserve">        top: 50%;</w:t>
              <w:br/>
              <w:t xml:space="preserve">        right: 0.35rem;</w:t>
              <w:br/>
              <w:t xml:space="preserve">        transform: translateY(-50%);</w:t>
              <w:br/>
              <w:t xml:space="preserve">      }</w:t>
              <w:br/>
              <w:t xml:space="preserve">      .tracecrop-voice-inline-btn:active {</w:t>
              <w:br/>
              <w:t xml:space="preserve">        transform: translateY(-50%) scale(0.94);</w:t>
              <w:br/>
              <w:t xml:space="preserve">      }</w:t>
              <w:br/>
              <w:t xml:space="preserve">    `;</w:t>
              <w:br/>
              <w:t xml:space="preserve">    document.head.appendChild(style);</w:t>
              <w:br/>
              <w:t xml:space="preserve">  }</w:t>
              <w:br/>
              <w:br/>
              <w:t xml:space="preserve">  function refreshVoices() {</w:t>
              <w:br/>
              <w:t xml:space="preserve">    if (!("speechSynthesis" in window)) return;</w:t>
              <w:br/>
              <w:t xml:space="preserve">    availableVoices = window.speechSynthesis.getVoices();</w:t>
              <w:br/>
              <w:t xml:space="preserve">  }</w:t>
              <w:br/>
              <w:br/>
              <w:t xml:space="preserve">  function ready(callback) {</w:t>
              <w:br/>
              <w:t xml:space="preserve">    if (document.readyState === "loading") {</w:t>
              <w:br/>
              <w:t xml:space="preserve">      document.addEventListener("DOMContentLoaded", callback, { once: true });</w:t>
              <w:br/>
              <w:t xml:space="preserve">    } else {</w:t>
              <w:br/>
              <w:t xml:space="preserve">      callback();</w:t>
              <w:br/>
              <w:t xml:space="preserve">    }</w:t>
              <w:br/>
              <w:t xml:space="preserve">  }</w:t>
              <w:br/>
              <w:br/>
              <w:t xml:space="preserve">  function normalizeTranslateLanguage(value) {</w:t>
              <w:br/>
              <w:t xml:space="preserve">    if (!value) return "en";</w:t>
              <w:br/>
              <w:br/>
              <w:t xml:space="preserve">    let lang = String(value).trim();</w:t>
              <w:br/>
              <w:t xml:space="preserve">    if (lang.includes("/")) {</w:t>
              <w:br/>
              <w:t xml:space="preserve">      const parts = lang.split("/").filter(Boolean);</w:t>
              <w:br/>
              <w:t xml:space="preserve">      lang = parts[parts.length - 1] || lang;</w:t>
              <w:br/>
              <w:t xml:space="preserve">    }</w:t>
              <w:br/>
              <w:br/>
              <w:t xml:space="preserve">    lang = decodeURIComponent(lang).replace("_", "-").toLowerCase();</w:t>
              <w:br/>
              <w:t xml:space="preserve">    if (lang === "auto" || lang === "select language") return "en";</w:t>
              <w:br/>
              <w:t xml:space="preserve">    if (lang === "iw") return "he";</w:t>
              <w:br/>
              <w:t xml:space="preserve">    if (lang === "jw") return "jv";</w:t>
              <w:br/>
              <w:t xml:space="preserve">    if (lang === "tl") return "fil";</w:t>
              <w:br/>
              <w:t xml:space="preserve">    if (lang.startsWith("zh-cn") || lang === "zh") return "zh-cn";</w:t>
              <w:br/>
              <w:t xml:space="preserve">    if (lang.startsWith("zh-tw")) return "zh-tw";</w:t>
              <w:br/>
              <w:t xml:space="preserve">    return lang;</w:t>
              <w:br/>
              <w:t xml:space="preserve">  }</w:t>
              <w:br/>
              <w:br/>
              <w:t xml:space="preserve">  function getCookie(name) {</w:t>
              <w:br/>
              <w:t xml:space="preserve">    return document.cookie</w:t>
              <w:br/>
              <w:t xml:space="preserve">      .split(";")</w:t>
              <w:br/>
              <w:t xml:space="preserve">      .map((part) =&gt; part.trim())</w:t>
              <w:br/>
              <w:t xml:space="preserve">      .find((part) =&gt; part.startsWith(name + "="))</w:t>
              <w:br/>
              <w:t xml:space="preserve">      ?.slice(name.length + 1) || "";</w:t>
              <w:br/>
              <w:t xml:space="preserve">  }</w:t>
              <w:br/>
              <w:br/>
              <w:t xml:space="preserve">  function getSelectedLanguage() {</w:t>
              <w:br/>
              <w:t xml:space="preserve">    const combo = document.querySelector("#google_translate_element select.goog-te-combo, .goog-te-combo");</w:t>
              <w:br/>
              <w:t xml:space="preserve">    if (combo &amp;&amp; combo.value) return normalizeTranslateLanguage(combo.value);</w:t>
              <w:br/>
              <w:br/>
              <w:t xml:space="preserve">    const cookieLanguage = getCookie("googtrans");</w:t>
              <w:br/>
              <w:t xml:space="preserve">    if (cookieLanguage) return normalizeTranslateLanguage(cookieLanguage);</w:t>
              <w:br/>
              <w:br/>
              <w:t xml:space="preserve">    return "en";</w:t>
              <w:br/>
              <w:t xml:space="preserve">  }</w:t>
              <w:br/>
              <w:br/>
              <w:t xml:space="preserve">  function getSpeechLang(language) {</w:t>
              <w:br/>
              <w:t xml:space="preserve">    const base = language.split("-")[0];</w:t>
              <w:br/>
              <w:t xml:space="preserve">    return SPEECH_LANGS[language] || SPEECH_LANGS[base] || language;</w:t>
              <w:br/>
              <w:t xml:space="preserve">  }</w:t>
              <w:br/>
              <w:br/>
              <w:t xml:space="preserve">  function getGoogleTtsLang(language) {</w:t>
              <w:br/>
              <w:t xml:space="preserve">    const base = language.split("-")[0];</w:t>
              <w:br/>
              <w:t xml:space="preserve">    return GOOGLE_TTS_LANGS[language] || GOOGLE_TTS_LANGS[base] || base || "en";</w:t>
              <w:br/>
              <w:t xml:space="preserve">  }</w:t>
              <w:br/>
              <w:br/>
              <w:t xml:space="preserve">  function getLocalAudioUrl(key, language) {</w:t>
              <w:br/>
              <w:t xml:space="preserve">    if (!key) return "";</w:t>
              <w:br/>
              <w:br/>
              <w:t xml:space="preserve">    const lang = getGoogleTtsLang(language);</w:t>
              <w:br/>
              <w:t xml:space="preserve">    const localLangs = ["te", "ta", "kn", "ml", "mr", "gu", "bn", "pa", "ur", "ne"];</w:t>
              <w:br/>
              <w:t xml:space="preserve">    if (!localLangs.includes(lang)) return "";</w:t>
              <w:br/>
              <w:br/>
              <w:t xml:space="preserve">    const safeKey = key.replace(/[^a-z0-9]+/gi, "_");</w:t>
              <w:br/>
              <w:t xml:space="preserve">    return `voice-audio/${safeKey}_${lang}.mp3`;</w:t>
              <w:br/>
              <w:t xml:space="preserve">  }</w:t>
              <w:br/>
              <w:br/>
              <w:t xml:space="preserve">  function getPromptTranslation(key, language) {</w:t>
              <w:br/>
              <w:t xml:space="preserve">    if (!key || !PROMPT_TRANSLATIONS[key]) return "";</w:t>
              <w:br/>
              <w:t xml:space="preserve">    const base = language.split("-")[0];</w:t>
              <w:br/>
              <w:t xml:space="preserve">    return PROMPT_TRANSLATIONS[key][language] || PROMPT_TRANSLATIONS[key][base] || "";</w:t>
              <w:br/>
              <w:t xml:space="preserve">  }</w:t>
              <w:br/>
              <w:br/>
              <w:t xml:space="preserve">  function findLabel(control) {</w:t>
              <w:br/>
              <w:t xml:space="preserve">    if (control.dataset.voiceLabelId) {</w:t>
              <w:br/>
              <w:t xml:space="preserve">      const existingLabel = document.getElementById(control.dataset.voiceLabelId);</w:t>
              <w:br/>
              <w:t xml:space="preserve">      if (existingLabel) return existingLabel;</w:t>
              <w:br/>
              <w:t xml:space="preserve">    }</w:t>
              <w:br/>
              <w:br/>
              <w:t xml:space="preserve">    if (control.id) {</w:t>
              <w:br/>
              <w:t xml:space="preserve">      const explicitLabel = document.querySelector(`label[for="${control.id}"]`);</w:t>
              <w:br/>
              <w:t xml:space="preserve">      if (explicitLabel) return explicitLabel;</w:t>
              <w:br/>
              <w:t xml:space="preserve">    }</w:t>
              <w:br/>
              <w:br/>
              <w:t xml:space="preserve">    const parent = control.parentElement;</w:t>
              <w:br/>
              <w:t xml:space="preserve">    if (!parent) return null;</w:t>
              <w:br/>
              <w:br/>
              <w:t xml:space="preserve">    const children = Array.from(parent.children);</w:t>
              <w:br/>
              <w:t xml:space="preserve">    const controlIndex = children.indexOf(control);</w:t>
              <w:br/>
              <w:t xml:space="preserve">    for (let i = controlIndex - 1; i &gt;= 0; i -= 1) {</w:t>
              <w:br/>
              <w:t xml:space="preserve">      if (children[i].tagName === "LABEL") return children[i];</w:t>
              <w:br/>
              <w:t xml:space="preserve">    }</w:t>
              <w:br/>
              <w:br/>
              <w:t xml:space="preserve">    return Array.from(parent.children).find((child) =&gt; child.tagName === "LABEL") || null;</w:t>
              <w:br/>
              <w:t xml:space="preserve">  }</w:t>
              <w:br/>
              <w:br/>
              <w:t xml:space="preserve">  function getFallbackText(control) {</w:t>
              <w:br/>
              <w:t xml:space="preserve">    const copy = control.dataset.voiceCopyId ? document.getElementById(control.dataset.voiceCopyId) : null;</w:t>
              <w:br/>
              <w:t xml:space="preserve">    const basePrompt = control.getAttribute("data-speech") || "";</w:t>
              <w:br/>
              <w:t xml:space="preserve">    const copyText = copy ? copy.textContent.trim() : "";</w:t>
              <w:br/>
              <w:t xml:space="preserve">    const language = getSelectedLanguage();</w:t>
              <w:br/>
              <w:br/>
              <w:t xml:space="preserve">    if (language !== "en" &amp;&amp; copyText &amp;&amp; copyText !== basePrompt) {</w:t>
              <w:br/>
              <w:t xml:space="preserve">      return copyText;</w:t>
              <w:br/>
              <w:t xml:space="preserve">    }</w:t>
              <w:br/>
              <w:br/>
              <w:t xml:space="preserve">    const label = findLabel(control);</w:t>
              <w:br/>
              <w:t xml:space="preserve">    const labelText = label ? label.textContent.trim() : "";</w:t>
              <w:br/>
              <w:t xml:space="preserve">    const placeholder = control.getAttribute("placeholder") || "";</w:t>
              <w:br/>
              <w:t xml:space="preserve">    return basePrompt || [labelText, placeholder].filter(Boolean).join(". ");</w:t>
              <w:br/>
              <w:t xml:space="preserve">  }</w:t>
              <w:br/>
              <w:br/>
              <w:t xml:space="preserve">  function chooseVoice(lang) {</w:t>
              <w:br/>
              <w:t xml:space="preserve">    if (!("speechSynthesis" in window)) return null;</w:t>
              <w:br/>
              <w:br/>
              <w:t xml:space="preserve">    const voices = availableVoices.length ? availableVoices : window.speechSynthesis.getVoices();</w:t>
              <w:br/>
              <w:t xml:space="preserve">    const normalized = lang.toLowerCase();</w:t>
              <w:br/>
              <w:t xml:space="preserve">    const base = normalized.split("-")[0];</w:t>
              <w:br/>
              <w:br/>
              <w:t xml:space="preserve">    return voices.find((voice) =&gt; voice.lang.toLowerCase() === normalized)</w:t>
              <w:br/>
              <w:t xml:space="preserve">      || voices.find((voice) =&gt; voice.lang.toLowerCase().startsWith(base + "-"))</w:t>
              <w:br/>
              <w:t xml:space="preserve">      || voices.find((voice) =&gt; voice.lang.toLowerCase().includes(base))</w:t>
              <w:br/>
              <w:t xml:space="preserve">      || null;</w:t>
              <w:br/>
              <w:t xml:space="preserve">  }</w:t>
              <w:br/>
              <w:br/>
              <w:t xml:space="preserve">  function setActiveButton(button) {</w:t>
              <w:br/>
              <w:t xml:space="preserve">    document.querySelectorAll(".tracecrop-voice-btn.is-speaking").forEach((activeButton) =&gt; {</w:t>
              <w:br/>
              <w:t xml:space="preserve">      activeButton.classList.remove("is-speaking");</w:t>
              <w:br/>
              <w:t xml:space="preserve">    });</w:t>
              <w:br/>
              <w:br/>
              <w:t xml:space="preserve">    if (currentAudio) {</w:t>
              <w:br/>
              <w:t xml:space="preserve">      currentAudio.pause();</w:t>
              <w:br/>
              <w:t xml:space="preserve">      currentAudio.currentTime = 0;</w:t>
              <w:br/>
              <w:t xml:space="preserve">    }</w:t>
              <w:br/>
              <w:br/>
              <w:t xml:space="preserve">    if ("speechSynthesis" in window) {</w:t>
              <w:br/>
              <w:t xml:space="preserve">      window.speechSynthesis.cancel();</w:t>
              <w:br/>
              <w:t xml:space="preserve">    }</w:t>
              <w:br/>
              <w:br/>
              <w:t xml:space="preserve">    button.classList.add("is-speaking");</w:t>
              <w:br/>
              <w:t xml:space="preserve">  }</w:t>
              <w:br/>
              <w:br/>
              <w:t xml:space="preserve">  function clearActiveButton(button) {</w:t>
              <w:br/>
              <w:t xml:space="preserve">    button.classList.remove("is-speaking");</w:t>
              <w:br/>
              <w:t xml:space="preserve">  }</w:t>
              <w:br/>
              <w:br/>
              <w:t xml:space="preserve">  function playRemoteSpeech(text, language, button, key = "") {</w:t>
              <w:br/>
              <w:t xml:space="preserve">    if (!("Audio" in window)) {</w:t>
              <w:br/>
              <w:t xml:space="preserve">      window.showTraceCropNotification?.("Voice prompts are not supported in this browser.", { title: "Voice Prompt" });</w:t>
              <w:br/>
              <w:t xml:space="preserve">      return;</w:t>
              <w:br/>
              <w:t xml:space="preserve">    }</w:t>
              <w:br/>
              <w:br/>
              <w:t xml:space="preserve">    setActiveButton(button);</w:t>
              <w:br/>
              <w:br/>
              <w:t xml:space="preserve">    const ttsLang = getGoogleTtsLang(language);</w:t>
              <w:br/>
              <w:t xml:space="preserve">    const params = new URLSearchParams({</w:t>
              <w:br/>
              <w:t xml:space="preserve">      ie: "UTF-8",</w:t>
              <w:br/>
              <w:t xml:space="preserve">      client: "gtx",</w:t>
              <w:br/>
              <w:t xml:space="preserve">      tl: ttsLang,</w:t>
              <w:br/>
              <w:t xml:space="preserve">      q: text</w:t>
              <w:br/>
              <w:t xml:space="preserve">    });</w:t>
              <w:br/>
              <w:t xml:space="preserve">    const audio = getAudioPlayer();</w:t>
              <w:br/>
              <w:t xml:space="preserve">    const localAudioUrl = getLocalAudioUrl(key, language);</w:t>
              <w:br/>
              <w:t xml:space="preserve">    const remoteAudioUrl = `https://translate.googleapis.com/translate_tts?${params.toString()}`;</w:t>
              <w:br/>
              <w:t xml:space="preserve">    const audioUrl = localAudioUrl || remoteAudioUrl;</w:t>
              <w:br/>
              <w:t xml:space="preserve">    audio.innerHTML = "";</w:t>
              <w:br/>
              <w:t xml:space="preserve">    audio.src = audioUrl;</w:t>
              <w:br/>
              <w:t xml:space="preserve">    audio.referrerPolicy = "no-referrer";</w:t>
              <w:br/>
              <w:br/>
              <w:t xml:space="preserve">    audio.onended = () =&gt; clearActiveButton(button);</w:t>
              <w:br/>
              <w:t xml:space="preserve">    audio.onerror = () =&gt; {</w:t>
              <w:br/>
              <w:t xml:space="preserve">      if (localAudioUrl &amp;&amp; audio.src.includes(localAudioUrl)) {</w:t>
              <w:br/>
              <w:t xml:space="preserve">        audio.src = remoteAudioUrl;</w:t>
              <w:br/>
              <w:t xml:space="preserve">        audio.load();</w:t>
              <w:br/>
              <w:t xml:space="preserve">        audio.play().catch((error) =&gt; {</w:t>
              <w:br/>
              <w:t xml:space="preserve">          clearActiveButton(button);</w:t>
              <w:br/>
              <w:t xml:space="preserve">          console.error("TraceCrop remote voice fallback blocked", {</w:t>
              <w:br/>
              <w:t xml:space="preserve">            language,</w:t>
              <w:br/>
              <w:t xml:space="preserve">            ttsLang,</w:t>
              <w:br/>
              <w:t xml:space="preserve">            remoteAudioUrl,</w:t>
              <w:br/>
              <w:t xml:space="preserve">            errorName: error?.name,</w:t>
              <w:br/>
              <w:t xml:space="preserve">            errorMessage: error?.message</w:t>
              <w:br/>
              <w:t xml:space="preserve">          });</w:t>
              <w:br/>
              <w:t xml:space="preserve">        });</w:t>
              <w:br/>
              <w:t xml:space="preserve">        return;</w:t>
              <w:br/>
              <w:t xml:space="preserve">      }</w:t>
              <w:br/>
              <w:br/>
              <w:t xml:space="preserve">      clearActiveButton(button);</w:t>
              <w:br/>
              <w:t xml:space="preserve">      console.error("TraceCrop voice audio failed", {</w:t>
              <w:br/>
              <w:t xml:space="preserve">        language,</w:t>
              <w:br/>
              <w:t xml:space="preserve">        ttsLang,</w:t>
              <w:br/>
              <w:t xml:space="preserve">        audioUrl,</w:t>
              <w:br/>
              <w:t xml:space="preserve">        networkState: audio.networkState,</w:t>
              <w:br/>
              <w:t xml:space="preserve">        readyState: audio.readyState,</w:t>
              <w:br/>
              <w:t xml:space="preserve">        error: audio.error</w:t>
              <w:br/>
              <w:t xml:space="preserve">      });</w:t>
              <w:br/>
              <w:t xml:space="preserve">      window.showTraceCropNotification?.(</w:t>
              <w:br/>
              <w:t xml:space="preserve">        `Could not load the ${ttsLang} voice. Check your internet connection or try Chrome/Edge.`,</w:t>
              <w:br/>
              <w:t xml:space="preserve">        { title: "Voice Prompt" }</w:t>
              <w:br/>
              <w:t xml:space="preserve">      );</w:t>
              <w:br/>
              <w:t xml:space="preserve">    };</w:t>
              <w:br/>
              <w:br/>
              <w:t xml:space="preserve">    audio.load();</w:t>
              <w:br/>
              <w:t xml:space="preserve">    const playResult = audio.play();</w:t>
              <w:br/>
              <w:t xml:space="preserve">    if (playResult &amp;&amp; typeof playResult.catch === "function") {</w:t>
              <w:br/>
              <w:t xml:space="preserve">      playResult.catch((error) =&gt; {</w:t>
              <w:br/>
              <w:t xml:space="preserve">        clearActiveButton(button);</w:t>
              <w:br/>
              <w:t xml:space="preserve">        console.error("TraceCrop voice playback blocked", {</w:t>
              <w:br/>
              <w:t xml:space="preserve">          language,</w:t>
              <w:br/>
              <w:t xml:space="preserve">          ttsLang,</w:t>
              <w:br/>
              <w:t xml:space="preserve">          audioUrl,</w:t>
              <w:br/>
              <w:t xml:space="preserve">          errorName: error?.name,</w:t>
              <w:br/>
              <w:t xml:space="preserve">          errorMessage: error?.message</w:t>
              <w:br/>
              <w:t xml:space="preserve">        });</w:t>
              <w:br/>
              <w:t xml:space="preserve">        audio.style.opacity = "1";</w:t>
              <w:br/>
              <w:t xml:space="preserve">        audio.style.pointerEvents = "auto";</w:t>
              <w:br/>
              <w:t xml:space="preserve">        window.showTraceCropNotification?.(</w:t>
              <w:br/>
              <w:t xml:space="preserve">          `Audio blocked by browser: ${error?.name || "permission"}. Use the audio control that appeared.`,</w:t>
              <w:br/>
              <w:t xml:space="preserve">          { title: "Voice Prompt" }</w:t>
              <w:br/>
              <w:t xml:space="preserve">        );</w:t>
              <w:br/>
              <w:t xml:space="preserve">      });</w:t>
              <w:br/>
              <w:t xml:space="preserve">    }</w:t>
              <w:br/>
              <w:t xml:space="preserve">  }</w:t>
              <w:br/>
              <w:br/>
              <w:t xml:space="preserve">  function playNativeSpeech(text, speechLang, voice, language, button) {</w:t>
              <w:br/>
              <w:t xml:space="preserve">    const utterance = new SpeechSynthesisUtterance(text);</w:t>
              <w:br/>
              <w:t xml:space="preserve">    utterance.lang = speechLang;</w:t>
              <w:br/>
              <w:t xml:space="preserve">    utterance.rate = 0.92;</w:t>
              <w:br/>
              <w:t xml:space="preserve">    utterance.pitch = 1;</w:t>
              <w:br/>
              <w:t xml:space="preserve">    utterance.voice = voice;</w:t>
              <w:br/>
              <w:br/>
              <w:t xml:space="preserve">    setActiveButton(button);</w:t>
              <w:br/>
              <w:t xml:space="preserve">    utterance.onend = () =&gt; clearActiveButton(button);</w:t>
              <w:br/>
              <w:t xml:space="preserve">    utterance.onerror = () =&gt; playRemoteSpeech(text, language, button);</w:t>
              <w:br/>
              <w:t xml:space="preserve">    window.speechSynthesis.speak(utterance);</w:t>
              <w:br/>
              <w:t xml:space="preserve">  }</w:t>
              <w:br/>
              <w:br/>
              <w:t xml:space="preserve">  function speak(control, button) {</w:t>
              <w:br/>
              <w:t xml:space="preserve">    const language = getSelectedLanguage();</w:t>
              <w:br/>
              <w:t xml:space="preserve">    const key = control.getAttribute("data-speech-key");</w:t>
              <w:br/>
              <w:t xml:space="preserve">    const text = getPromptTranslation(key, language) || getFallbackText(control);</w:t>
              <w:br/>
              <w:t xml:space="preserve">    if (!text) return;</w:t>
              <w:br/>
              <w:br/>
              <w:t xml:space="preserve">    const baseLanguage = language.split("-")[0];</w:t>
              <w:br/>
              <w:t xml:space="preserve">    if (baseLanguage !== "en" &amp;&amp; baseLanguage !== "hi") {</w:t>
              <w:br/>
              <w:t xml:space="preserve">      playRemoteSpeech(text, language, button, key);</w:t>
              <w:br/>
              <w:t xml:space="preserve">      return;</w:t>
              <w:br/>
              <w:t xml:space="preserve">    }</w:t>
              <w:br/>
              <w:br/>
              <w:t xml:space="preserve">    const speechLang = getSpeechLang(language);</w:t>
              <w:br/>
              <w:t xml:space="preserve">    const canUseNativeSpeech = "speechSynthesis" in window &amp;&amp; "SpeechSynthesisUtterance" in window;</w:t>
              <w:br/>
              <w:t xml:space="preserve">    const voice = canUseNativeSpeech ? chooseVoice(speechLang) : null;</w:t>
              <w:br/>
              <w:br/>
              <w:t xml:space="preserve">    if (voice) {</w:t>
              <w:br/>
              <w:t xml:space="preserve">      playNativeSpeech(text, speechLang, voice, language, button);</w:t>
              <w:br/>
              <w:t xml:space="preserve">      return;</w:t>
              <w:br/>
              <w:t xml:space="preserve">    }</w:t>
              <w:br/>
              <w:br/>
              <w:t xml:space="preserve">    playRemoteSpeech(text, language, button);</w:t>
              <w:br/>
              <w:t xml:space="preserve">  }</w:t>
              <w:br/>
              <w:br/>
              <w:t xml:space="preserve">  function buildButton(control) {</w:t>
              <w:br/>
              <w:t xml:space="preserve">    const button = document.createElement("button");</w:t>
              <w:br/>
              <w:t xml:space="preserve">    button.type = "button";</w:t>
              <w:br/>
              <w:t xml:space="preserve">    button.className = "tracecrop-voice-btn";</w:t>
              <w:br/>
              <w:t xml:space="preserve">    button.setAttribute("aria-label", "Read this field aloud");</w:t>
              <w:br/>
              <w:t xml:space="preserve">    button.setAttribute("title", "Read this field aloud");</w:t>
              <w:br/>
              <w:t xml:space="preserve">    button.setAttribute("translate", "no");</w:t>
              <w:br/>
              <w:t xml:space="preserve">    button.innerHTML = '&lt;span class="material-symbols-outlined" aria-hidden="true" translate="no"&gt;volume_up&lt;/span&gt;';</w:t>
              <w:br/>
              <w:t xml:space="preserve">    button.addEventListener("click", (event) =&gt; {</w:t>
              <w:br/>
              <w:t xml:space="preserve">      event.preventDefault();</w:t>
              <w:br/>
              <w:t xml:space="preserve">      event.stopPropagation();</w:t>
              <w:br/>
              <w:t xml:space="preserve">      speak(control, button);</w:t>
              <w:br/>
              <w:t xml:space="preserve">    });</w:t>
              <w:br/>
              <w:t xml:space="preserve">    return button;</w:t>
              <w:br/>
              <w:t xml:space="preserve">  }</w:t>
              <w:br/>
              <w:br/>
              <w:t xml:space="preserve">  function buildCopy(control) {</w:t>
              <w:br/>
              <w:t xml:space="preserve">    const copy = document.createElement("span");</w:t>
              <w:br/>
              <w:t xml:space="preserve">    copy.id = `tracecrop-voice-copy-${++voiceCopyId}`;</w:t>
              <w:br/>
              <w:t xml:space="preserve">    copy.className = "tracecrop-voice-copy";</w:t>
              <w:br/>
              <w:t xml:space="preserve">    copy.setAttribute("aria-hidden", "true");</w:t>
              <w:br/>
              <w:t xml:space="preserve">    copy.textContent = control.getAttribute("data-speech") || "";</w:t>
              <w:br/>
              <w:t xml:space="preserve">    control.dataset.voiceCopyId = copy.id;</w:t>
              <w:br/>
              <w:t xml:space="preserve">    return copy;</w:t>
              <w:br/>
              <w:t xml:space="preserve">  }</w:t>
              <w:br/>
              <w:br/>
              <w:t xml:space="preserve">  function enhanceControl(control) {</w:t>
              <w:br/>
              <w:t xml:space="preserve">    if (control.dataset.voiceEnhanced === "true") return;</w:t>
              <w:br/>
              <w:br/>
              <w:t xml:space="preserve">    const button = buildButton(control);</w:t>
              <w:br/>
              <w:t xml:space="preserve">    const copy = buildCopy(control);</w:t>
              <w:br/>
              <w:t xml:space="preserve">    const label = findLabel(control);</w:t>
              <w:br/>
              <w:br/>
              <w:t xml:space="preserve">    control.dataset.voiceEnhanced = "true";</w:t>
              <w:br/>
              <w:br/>
              <w:t xml:space="preserve">    if (label) {</w:t>
              <w:br/>
              <w:t xml:space="preserve">      if (!label.id) label.id = `tracecrop-voice-label-${voiceCopyId}`;</w:t>
              <w:br/>
              <w:t xml:space="preserve">      control.dataset.voiceLabelId = label.id;</w:t>
              <w:br/>
              <w:br/>
              <w:t xml:space="preserve">      let row = label.parentElement;</w:t>
              <w:br/>
              <w:t xml:space="preserve">      if (!row || !row.classList.contains("tracecrop-voice-label-row")) {</w:t>
              <w:br/>
              <w:t xml:space="preserve">        row = document.createElement("div");</w:t>
              <w:br/>
              <w:t xml:space="preserve">        row.className = "tracecrop-voice-label-row";</w:t>
              <w:br/>
              <w:t xml:space="preserve">        label.parentNode.insertBefore(row, label);</w:t>
              <w:br/>
              <w:t xml:space="preserve">        row.appendChild(label);</w:t>
              <w:br/>
              <w:t xml:space="preserve">      }</w:t>
              <w:br/>
              <w:t xml:space="preserve">      row.appendChild(button);</w:t>
              <w:br/>
              <w:t xml:space="preserve">      row.appendChild(copy);</w:t>
              <w:br/>
              <w:t xml:space="preserve">      return;</w:t>
              <w:br/>
              <w:t xml:space="preserve">    }</w:t>
              <w:br/>
              <w:br/>
              <w:t xml:space="preserve">    const wrapper = document.createElement("div");</w:t>
              <w:br/>
              <w:t xml:space="preserve">    wrapper.className = "tracecrop-voice-inline-wrap";</w:t>
              <w:br/>
              <w:t xml:space="preserve">    control.parentNode.insertBefore(wrapper, control);</w:t>
              <w:br/>
              <w:t xml:space="preserve">    wrapper.appendChild(control);</w:t>
              <w:br/>
              <w:t xml:space="preserve">    control.classList.add("tracecrop-voice-input-pad");</w:t>
              <w:br/>
              <w:t xml:space="preserve">    button.classList.add("tracecrop-voice-inline-btn");</w:t>
              <w:br/>
              <w:t xml:space="preserve">    wrapper.appendChild(button);</w:t>
              <w:br/>
              <w:t xml:space="preserve">    wrapper.appendChild(copy);</w:t>
              <w:br/>
              <w:t xml:space="preserve">  }</w:t>
              <w:br/>
              <w:br/>
              <w:t xml:space="preserve">  function enhance(root = document) {</w:t>
              <w:br/>
              <w:t xml:space="preserve">    ensureStyles();</w:t>
              <w:br/>
              <w:t xml:space="preserve">    root.querySelectorAll(CONTROL_SELECTOR).forEach(enhanceControl);</w:t>
              <w:br/>
              <w:t xml:space="preserve">  }</w:t>
              <w:br/>
              <w:br/>
              <w:t xml:space="preserve">  if ("speechSynthesis" in window) {</w:t>
              <w:br/>
              <w:t xml:space="preserve">    refreshVoices();</w:t>
              <w:br/>
              <w:t xml:space="preserve">    if (typeof window.speechSynthesis.addEventListener === "function") {</w:t>
              <w:br/>
              <w:t xml:space="preserve">      window.speechSynthesis.addEventListener("voiceschanged", refreshVoices);</w:t>
              <w:br/>
              <w:t xml:space="preserve">    } else {</w:t>
              <w:br/>
              <w:t xml:space="preserve">      window.speechSynthesis.onvoiceschanged = refreshVoices;</w:t>
              <w:br/>
              <w:t xml:space="preserve">    }</w:t>
              <w:br/>
              <w:t xml:space="preserve">  }</w:t>
              <w:br/>
              <w:br/>
              <w:t xml:space="preserve">  window.TraceCropVoicePrompts = {</w:t>
              <w:br/>
              <w:t xml:space="preserve">    enhance,</w:t>
              <w:br/>
              <w:t xml:space="preserve">    getSelectedLanguage,</w:t>
              <w:br/>
              <w:t xml:space="preserve">    speak</w:t>
              <w:br/>
              <w:t xml:space="preserve">  };</w:t>
              <w:br/>
              <w:br/>
              <w:t xml:space="preserve">  ready(() =&gt; enhance(document));</w:t>
              <w:br/>
              <w:t>})();</w:t>
              <w:br/>
            </w:r>
          </w:p>
        </w:tc>
      </w:tr>
    </w:tbl>
    <w:p>
      <w:r>
        <w:br w:type="page"/>
      </w:r>
    </w:p>
    <w:p>
      <w:pPr>
        <w:spacing w:after="200"/>
        <w:jc w:val="left"/>
      </w:pPr>
      <w:r>
        <w:rPr>
          <w:rFonts w:ascii="Times New Roman" w:hAnsi="Times New Roman" w:eastAsia="Times New Roman"/>
          <w:b/>
          <w:sz w:val="28"/>
        </w:rPr>
        <w:t>Source Code: public\style.css</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br/>
              <w:t>58</w:t>
              <w:br/>
              <w:t>59</w:t>
              <w:br/>
              <w:t>60</w:t>
              <w:br/>
              <w:t>61</w:t>
              <w:br/>
              <w:t>62</w:t>
              <w:br/>
              <w:t>63</w:t>
              <w:br/>
              <w:t>64</w:t>
              <w:br/>
              <w:t>65</w:t>
              <w:br/>
              <w:t>66</w:t>
              <w:b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br/>
              <w:t>99</w:t>
              <w:br/>
              <w:t>100</w:t>
              <w:br/>
              <w:t>101</w:t>
              <w:br/>
              <w:t>102</w:t>
              <w:br/>
              <w:t>103</w:t>
              <w:br/>
              <w:t>104</w:t>
              <w:br/>
              <w:t>105</w:t>
              <w:br/>
              <w:t>106</w:t>
              <w:br/>
              <w:t>107</w:t>
              <w:br/>
              <w:t>108</w:t>
              <w:br/>
              <w:t>109</w:t>
              <w:br/>
              <w:t>110</w:t>
              <w:br/>
              <w:t>111</w:t>
              <w:br/>
              <w:t>112</w:t>
              <w:br/>
              <w:t>113</w:t>
              <w:br/>
              <w:t>114</w:t>
              <w:br/>
              <w:t>115</w:t>
              <w:br/>
              <w:t>116</w:t>
              <w:br/>
              <w:t>117</w:t>
              <w:br/>
              <w:t>118</w:t>
              <w:br/>
              <w:t>119</w:t>
              <w:br/>
              <w:t>120</w:t>
              <w:br/>
              <w:t>121</w:t>
              <w:br/>
              <w:t>122</w:t>
              <w:br/>
              <w:t>123</w:t>
              <w:br/>
              <w:t>124</w:t>
              <w:br/>
              <w:t>125</w:t>
              <w:br/>
              <w:t>126</w:t>
              <w:br/>
              <w:t>127</w:t>
              <w:br/>
              <w:t>128</w:t>
              <w:br/>
              <w:t>129</w:t>
              <w:br/>
              <w:t>130</w:t>
              <w:br/>
              <w:t>131</w:t>
              <w:br/>
              <w:t>132</w:t>
              <w:br/>
              <w:t>133</w:t>
              <w:br/>
              <w:t>134</w:t>
              <w:br/>
              <w:t>135</w:t>
              <w:br/>
              <w:t>136</w:t>
              <w:br/>
              <w:t>137</w:t>
              <w:br/>
              <w:t>138</w:t>
              <w:br/>
              <w:t>139</w:t>
              <w:br/>
              <w:t>140</w:t>
              <w:br/>
              <w:t>141</w:t>
              <w:br/>
              <w:t>142</w:t>
              <w:br/>
              <w:t>143</w:t>
              <w:br/>
              <w:t>144</w:t>
              <w:br/>
              <w:t>145</w:t>
              <w:br/>
              <w:t>146</w:t>
              <w:br/>
              <w:t>147</w:t>
              <w:br/>
              <w:t>148</w:t>
              <w:br/>
              <w:t>149</w:t>
              <w:br/>
              <w:t>150</w:t>
              <w:br/>
              <w:t>151</w:t>
              <w:br/>
              <w:t>152</w:t>
              <w:br/>
              <w:t>153</w:t>
              <w:br/>
              <w:t>154</w:t>
              <w:br/>
              <w:t>155</w:t>
              <w:br/>
              <w:t>156</w:t>
              <w:br/>
              <w:t>157</w:t>
              <w:br/>
              <w:t>158</w:t>
              <w:br/>
              <w:t>159</w:t>
              <w:br/>
              <w:t>160</w:t>
              <w:br/>
              <w:t>161</w:t>
              <w:br/>
              <w:t>162</w:t>
              <w:br/>
              <w:t>163</w:t>
              <w:br/>
              <w:t>164</w:t>
              <w:br/>
              <w:t>165</w:t>
              <w:br/>
              <w:t>166</w:t>
              <w:br/>
              <w:t>167</w:t>
              <w:br/>
              <w:t>168</w:t>
              <w:br/>
              <w:t>169</w:t>
              <w:br/>
              <w:t>170</w:t>
              <w:br/>
              <w:t>171</w:t>
              <w:br/>
              <w:t>172</w:t>
              <w:br/>
              <w:t>173</w:t>
              <w:br/>
              <w:t>174</w:t>
              <w:br/>
              <w:t>175</w:t>
              <w:br/>
              <w:t>176</w:t>
              <w:br/>
              <w:t>177</w:t>
              <w:br/>
              <w:t>178</w:t>
              <w:br/>
              <w:t>179</w:t>
              <w:br/>
              <w:t>180</w:t>
              <w:br/>
              <w:t>181</w:t>
              <w:br/>
              <w:t>182</w:t>
              <w:br/>
              <w:t>183</w:t>
              <w:br/>
              <w:t>184</w:t>
              <w:br/>
              <w:t>185</w:t>
              <w:br/>
              <w:t>186</w:t>
              <w:br/>
              <w:t>187</w:t>
              <w:br/>
              <w:t>188</w:t>
              <w:br/>
              <w:t>189</w:t>
              <w:br/>
              <w:t>190</w:t>
              <w:br/>
              <w:t>191</w:t>
              <w:br/>
              <w:t>192</w:t>
              <w:br/>
              <w:t>193</w:t>
              <w:br/>
              <w:t>194</w:t>
              <w:br/>
              <w:t>195</w:t>
              <w:br/>
              <w:t>196</w:t>
              <w:br/>
              <w:t>197</w:t>
              <w:br/>
              <w:t>198</w:t>
              <w:br/>
              <w:t>199</w:t>
              <w:br/>
              <w:t>200</w:t>
              <w:br/>
              <w:t>201</w:t>
              <w:br/>
              <w:t>202</w:t>
              <w:br/>
              <w:t>203</w:t>
              <w:br/>
              <w:t>204</w:t>
              <w:br/>
              <w:t>205</w:t>
              <w:br/>
              <w:t>206</w:t>
              <w:br/>
              <w:t>207</w:t>
              <w:br/>
              <w:t>208</w:t>
              <w:br/>
              <w:t>209</w:t>
              <w:br/>
              <w:t>210</w:t>
              <w:br/>
              <w:t>211</w:t>
              <w:br/>
              <w:t>212</w:t>
              <w:br/>
              <w:t>213</w:t>
              <w:br/>
              <w:t>214</w:t>
              <w:br/>
              <w:t>215</w:t>
              <w:br/>
              <w:t>216</w:t>
              <w:br/>
              <w:t>217</w:t>
              <w:br/>
              <w:t>218</w:t>
              <w:br/>
              <w:t>219</w:t>
              <w:br/>
              <w:t>220</w:t>
              <w:br/>
              <w:t>221</w:t>
              <w:br/>
              <w:t>222</w:t>
              <w:br/>
              <w:t>223</w:t>
              <w:br/>
              <w:t>224</w:t>
              <w:br/>
              <w:t>225</w:t>
              <w:br/>
              <w:t>226</w:t>
              <w:br/>
              <w:t>227</w:t>
            </w:r>
          </w:p>
        </w:tc>
        <w:tc>
          <w:tcPr>
            <w:tcW w:type="dxa" w:w="4320"/>
          </w:tcPr>
          <w:p>
            <w:pPr>
              <w:spacing w:line="240" w:lineRule="auto"/>
            </w:pPr>
            <w:r>
              <w:rPr>
                <w:rFonts w:ascii="Courier New" w:hAnsi="Courier New"/>
                <w:sz w:val="18"/>
              </w:rPr>
              <w:t>* {</w:t>
              <w:br/>
              <w:t xml:space="preserve">  margin: 0;</w:t>
              <w:br/>
              <w:t xml:space="preserve">  padding: 0;</w:t>
              <w:br/>
              <w:t xml:space="preserve">  box-sizing: border-box;</w:t>
              <w:br/>
              <w:t xml:space="preserve">  font-family: Arial, Helvetica, sans-serif;</w:t>
              <w:br/>
              <w:t>}</w:t>
              <w:br/>
              <w:br/>
              <w:t>body {</w:t>
              <w:br/>
              <w:t xml:space="preserve">  height: 100vh;</w:t>
              <w:br/>
              <w:t xml:space="preserve">  background: url("bg-map.jpg") center/cover no-repeat fixed;</w:t>
              <w:br/>
              <w:t xml:space="preserve">  background-color: rgba(0, 0, 0, 0.3);</w:t>
              <w:br/>
              <w:t xml:space="preserve">  display: flex;</w:t>
              <w:br/>
              <w:t xml:space="preserve">  align-items: center;</w:t>
              <w:br/>
              <w:t xml:space="preserve">  justify-content: center;</w:t>
              <w:br/>
              <w:t xml:space="preserve">  color: #ffffff;</w:t>
              <w:br/>
              <w:t>}</w:t>
              <w:br/>
              <w:br/>
              <w:t>.container {</w:t>
              <w:br/>
              <w:t xml:space="preserve">  width: 100%;</w:t>
              <w:br/>
              <w:t xml:space="preserve">  max-width: 480px;</w:t>
              <w:br/>
              <w:t>}</w:t>
              <w:br/>
              <w:br/>
              <w:t>.card {</w:t>
              <w:br/>
              <w:t xml:space="preserve">  background: rgba(20, 25, 30, 0.9);</w:t>
              <w:br/>
              <w:t xml:space="preserve">  border-radius: 12px;</w:t>
              <w:br/>
              <w:t xml:space="preserve">  padding: 30px;</w:t>
              <w:br/>
              <w:t xml:space="preserve">  box-shadow: 0 0 30px rgba(0, 255, 100, 0.15);</w:t>
              <w:br/>
              <w:t>}</w:t>
              <w:br/>
              <w:br/>
              <w:t>.card h1 {</w:t>
              <w:br/>
              <w:t xml:space="preserve">  text-align: center;</w:t>
              <w:br/>
              <w:t xml:space="preserve">  margin-bottom: 25px;</w:t>
              <w:br/>
              <w:t xml:space="preserve">  font-size: 20px;</w:t>
              <w:br/>
              <w:t xml:space="preserve">  letter-spacing: 1px;</w:t>
              <w:br/>
              <w:t>}</w:t>
              <w:br/>
              <w:br/>
              <w:t>input,</w:t>
              <w:br/>
              <w:t>select {</w:t>
              <w:br/>
              <w:t xml:space="preserve">  width: 100%;</w:t>
              <w:br/>
              <w:t xml:space="preserve">  padding: 12px;</w:t>
              <w:br/>
              <w:t xml:space="preserve">  margin-bottom: 15px;</w:t>
              <w:br/>
              <w:t xml:space="preserve">  border-radius: 6px;</w:t>
              <w:br/>
              <w:t xml:space="preserve">  border: none;</w:t>
              <w:br/>
              <w:t xml:space="preserve">  outline: none;</w:t>
              <w:br/>
              <w:t xml:space="preserve">  background: #f5f5f5;</w:t>
              <w:br/>
              <w:t xml:space="preserve">  color: #000;</w:t>
              <w:br/>
              <w:t>}</w:t>
              <w:br/>
              <w:br/>
              <w:t>select {</w:t>
              <w:br/>
              <w:t xml:space="preserve">  cursor: pointer;</w:t>
              <w:br/>
              <w:t>}</w:t>
              <w:br/>
              <w:br/>
              <w:t>.checkbox {</w:t>
              <w:br/>
              <w:t xml:space="preserve">  font-size: 14px;</w:t>
              <w:br/>
              <w:t xml:space="preserve">  display: flex;</w:t>
              <w:br/>
              <w:t xml:space="preserve">  align-items: center;</w:t>
              <w:br/>
              <w:t xml:space="preserve">  gap: 8px;</w:t>
              <w:br/>
              <w:t xml:space="preserve">  margin-bottom: 20px;</w:t>
              <w:br/>
              <w:t xml:space="preserve">  color: #cfd8dc;</w:t>
              <w:br/>
              <w:t>}</w:t>
              <w:br/>
              <w:br/>
              <w:t>.checkbox input {</w:t>
              <w:br/>
              <w:t xml:space="preserve">  accent-color: #4caf50;</w:t>
              <w:br/>
              <w:t>}</w:t>
              <w:br/>
              <w:br/>
              <w:t>button {</w:t>
              <w:br/>
              <w:t xml:space="preserve">  width: 100%;</w:t>
              <w:br/>
              <w:t xml:space="preserve">  padding: 12px;</w:t>
              <w:br/>
              <w:t xml:space="preserve">  background: #4caf50;</w:t>
              <w:br/>
              <w:t xml:space="preserve">  border: none;</w:t>
              <w:br/>
              <w:t xml:space="preserve">  border-radius: 6px;</w:t>
              <w:br/>
              <w:t xml:space="preserve">  color: #fff;</w:t>
              <w:br/>
              <w:t xml:space="preserve">  font-size: 16px;</w:t>
              <w:br/>
              <w:t xml:space="preserve">  cursor: pointer;</w:t>
              <w:br/>
              <w:t xml:space="preserve">  transition: 0.3s;</w:t>
              <w:br/>
              <w:t>}</w:t>
              <w:br/>
              <w:br/>
              <w:t>button:hover {</w:t>
              <w:br/>
              <w:t xml:space="preserve">  background: #43a047;</w:t>
              <w:br/>
              <w:t>}</w:t>
              <w:br/>
              <w:br/>
              <w:t>.login-text {</w:t>
              <w:br/>
              <w:t xml:space="preserve">  text-align: center;</w:t>
              <w:br/>
              <w:t xml:space="preserve">  margin-top: 15px;</w:t>
              <w:br/>
              <w:t xml:space="preserve">  font-size: 14px;</w:t>
              <w:br/>
              <w:t xml:space="preserve">  color: #9e9e9e;</w:t>
              <w:br/>
              <w:t>}</w:t>
              <w:br/>
              <w:br/>
              <w:t>/* Toast Notification */</w:t>
              <w:br/>
              <w:t>#toast-container {</w:t>
              <w:br/>
              <w:t xml:space="preserve">  position: fixed;</w:t>
              <w:br/>
              <w:t xml:space="preserve">  bottom: 20px;</w:t>
              <w:br/>
              <w:t xml:space="preserve">  right: 20px;</w:t>
              <w:br/>
              <w:t xml:space="preserve">  z-index: 1000;</w:t>
              <w:br/>
              <w:t xml:space="preserve">  display: flex;</w:t>
              <w:br/>
              <w:t xml:space="preserve">  flex-direction: column;</w:t>
              <w:br/>
              <w:t xml:space="preserve">  gap: 10px;</w:t>
              <w:br/>
              <w:t>}</w:t>
              <w:br/>
              <w:br/>
              <w:t>.toast {</w:t>
              <w:br/>
              <w:t xml:space="preserve">  min-width: 250px;</w:t>
              <w:br/>
              <w:t xml:space="preserve">  background: #333;</w:t>
              <w:br/>
              <w:t xml:space="preserve">  color: #fff;</w:t>
              <w:br/>
              <w:t xml:space="preserve">  padding: 15px 20px;</w:t>
              <w:br/>
              <w:t xml:space="preserve">  border-radius: 8px;</w:t>
              <w:br/>
              <w:t xml:space="preserve">  box-shadow: 0 4px 12px rgba(0, 0, 0, 0.3);</w:t>
              <w:br/>
              <w:t xml:space="preserve">  display: flex;</w:t>
              <w:br/>
              <w:t xml:space="preserve">  align-items: center;</w:t>
              <w:br/>
              <w:t xml:space="preserve">  justify-content: space-between;</w:t>
              <w:br/>
              <w:t xml:space="preserve">  animation: slideIn 0.3s ease-out forwards;</w:t>
              <w:br/>
              <w:t xml:space="preserve">  border-left: 5px solid #4caf50;</w:t>
              <w:br/>
              <w:t xml:space="preserve">  opacity: 0;</w:t>
              <w:br/>
              <w:t>}</w:t>
              <w:br/>
              <w:br/>
              <w:t>.toast.error {</w:t>
              <w:br/>
              <w:t xml:space="preserve">  border-left-color: #f44336;</w:t>
              <w:br/>
              <w:t>}</w:t>
              <w:br/>
              <w:br/>
              <w:t>.toast.warn {</w:t>
              <w:br/>
              <w:t xml:space="preserve">  border-left-color: #ff9800;</w:t>
              <w:br/>
              <w:t>}</w:t>
              <w:br/>
              <w:br/>
              <w:t>.toast.hiding {</w:t>
              <w:br/>
              <w:t xml:space="preserve">  animation: fadeOut 0.3s ease-in forwards;</w:t>
              <w:br/>
              <w:t>}</w:t>
              <w:br/>
              <w:br/>
              <w:t>@keyframes slideIn {</w:t>
              <w:br/>
              <w:t xml:space="preserve">  from {</w:t>
              <w:br/>
              <w:t xml:space="preserve">    transform: translateX(100%);</w:t>
              <w:br/>
              <w:t xml:space="preserve">    opacity: 0;</w:t>
              <w:br/>
              <w:t xml:space="preserve">  }</w:t>
              <w:br/>
              <w:t xml:space="preserve">  to {</w:t>
              <w:br/>
              <w:t xml:space="preserve">    transform: translateX(0);</w:t>
              <w:br/>
              <w:t xml:space="preserve">    opacity: 1;</w:t>
              <w:br/>
              <w:t xml:space="preserve">  }</w:t>
              <w:br/>
              <w:t>}</w:t>
              <w:br/>
              <w:br/>
              <w:t>@keyframes fadeOut {</w:t>
              <w:br/>
              <w:t xml:space="preserve">  from {</w:t>
              <w:br/>
              <w:t xml:space="preserve">    transform: translateX(0);</w:t>
              <w:br/>
              <w:t xml:space="preserve">    opacity: 1;</w:t>
              <w:br/>
              <w:t xml:space="preserve">  }</w:t>
              <w:br/>
              <w:t xml:space="preserve">  to {</w:t>
              <w:br/>
              <w:t xml:space="preserve">    transform: translateX(100%);</w:t>
              <w:br/>
              <w:t xml:space="preserve">    opacity: 0;</w:t>
              <w:br/>
              <w:t xml:space="preserve">  }</w:t>
              <w:br/>
              <w:t>}</w:t>
              <w:br/>
              <w:br/>
              <w:t>/* Success Modal */</w:t>
              <w:br/>
              <w:t>#successModal {</w:t>
              <w:br/>
              <w:t xml:space="preserve">    display: none;</w:t>
              <w:br/>
              <w:t xml:space="preserve">    position: fixed;</w:t>
              <w:br/>
              <w:t xml:space="preserve">    top: 0;</w:t>
              <w:br/>
              <w:t xml:space="preserve">    left: 0;</w:t>
              <w:br/>
              <w:t xml:space="preserve">    width: 100%;</w:t>
              <w:br/>
              <w:t xml:space="preserve">    height: 100%;</w:t>
              <w:br/>
              <w:t xml:space="preserve">    background: rgba(0, 0, 0, 0.85); /* Darker backdrop */</w:t>
              <w:br/>
              <w:t xml:space="preserve">    z-index: 3000;</w:t>
              <w:br/>
              <w:t xml:space="preserve">    justify-content: center;</w:t>
              <w:br/>
              <w:t xml:space="preserve">    align-items: center;</w:t>
              <w:br/>
              <w:t xml:space="preserve">    backdrop-filter: blur(8px);</w:t>
              <w:br/>
              <w:t xml:space="preserve">    animation: fadeInModal 0.4s ease-out;</w:t>
              <w:br/>
              <w:t>}</w:t>
              <w:br/>
              <w:br/>
              <w:t>#successModalContent {</w:t>
              <w:br/>
              <w:t xml:space="preserve">    background: linear-gradient(135deg, #1e252b 0%, #14191e 100%);</w:t>
              <w:br/>
              <w:t xml:space="preserve">    padding: 40px;</w:t>
              <w:br/>
              <w:t xml:space="preserve">    border-radius: 16px;</w:t>
              <w:br/>
              <w:t xml:space="preserve">    text-align: center;</w:t>
              <w:br/>
              <w:t xml:space="preserve">    border: 1px solid rgba(76, 175, 80, 0.3);</w:t>
              <w:br/>
              <w:t xml:space="preserve">    box-shadow: 0 10px 40px rgba(0, 255, 100, 0.2);</w:t>
              <w:br/>
              <w:t xml:space="preserve">    width: 90%;</w:t>
              <w:br/>
              <w:t xml:space="preserve">    max-width: 400px;</w:t>
              <w:br/>
              <w:t xml:space="preserve">    transform: scale(0.8);</w:t>
              <w:br/>
              <w:t xml:space="preserve">    animation: popIn 0.5s cubic-bezier(0.175, 0.885, 0.32, 1.275) forwards;</w:t>
              <w:br/>
              <w:t>}</w:t>
              <w:br/>
              <w:br/>
              <w:t>.success-icon {</w:t>
              <w:br/>
              <w:t xml:space="preserve">    width: 80px;</w:t>
              <w:br/>
              <w:t xml:space="preserve">    height: 80px;</w:t>
              <w:br/>
              <w:t xml:space="preserve">    background: rgba(76, 175, 80, 0.1);</w:t>
              <w:br/>
              <w:t xml:space="preserve">    border-radius: 50%;</w:t>
              <w:br/>
              <w:t xml:space="preserve">    display: flex;</w:t>
              <w:br/>
              <w:t xml:space="preserve">    align-items: center;</w:t>
              <w:br/>
              <w:t xml:space="preserve">    justify-content: center;</w:t>
              <w:br/>
              <w:t xml:space="preserve">    margin: 0 auto 20px;</w:t>
              <w:br/>
              <w:t xml:space="preserve">    box-shadow: 0 0 20px rgba(76, 175, 80, 0.2);</w:t>
              <w:br/>
              <w:t>}</w:t>
              <w:br/>
              <w:br/>
              <w:t>.checkmark {</w:t>
              <w:br/>
              <w:t xml:space="preserve">    width: 40px;</w:t>
              <w:br/>
              <w:t xml:space="preserve">    height: 40px;</w:t>
              <w:br/>
              <w:t xml:space="preserve">    fill: none;</w:t>
              <w:br/>
              <w:t xml:space="preserve">    stroke: #4caf50;</w:t>
              <w:br/>
              <w:t xml:space="preserve">    stroke-width: 3;</w:t>
              <w:br/>
              <w:t xml:space="preserve">    stroke-linecap: round;</w:t>
              <w:br/>
              <w:t xml:space="preserve">    stroke-linejoin: round;</w:t>
              <w:br/>
              <w:t xml:space="preserve">    stroke-dasharray: 50;</w:t>
              <w:br/>
              <w:t xml:space="preserve">    stroke-dashoffset: 50;</w:t>
              <w:br/>
              <w:t xml:space="preserve">    animation: dash 0.6s 0.3s ease-in-out forwards;</w:t>
              <w:br/>
              <w:t>}</w:t>
              <w:br/>
              <w:br/>
              <w:t>#successModal h2 {</w:t>
              <w:br/>
              <w:t xml:space="preserve">    color: #fff;</w:t>
              <w:br/>
              <w:t xml:space="preserve">    margin-bottom: 10px;</w:t>
              <w:br/>
              <w:t xml:space="preserve">    font-size: 24px;</w:t>
              <w:br/>
              <w:t>}</w:t>
              <w:br/>
              <w:br/>
              <w:t>#successModal p {</w:t>
              <w:br/>
              <w:t xml:space="preserve">    color: #ccc;</w:t>
              <w:br/>
              <w:t xml:space="preserve">    font-size: 16px;</w:t>
              <w:br/>
              <w:t xml:space="preserve">    margin-bottom: 20px;</w:t>
              <w:br/>
              <w:t>}</w:t>
              <w:br/>
              <w:br/>
              <w:t>@keyframes fadeInModal {</w:t>
              <w:br/>
              <w:t xml:space="preserve">    from { opacity: 0; }</w:t>
              <w:br/>
              <w:t xml:space="preserve">    to { opacity: 1; }</w:t>
              <w:br/>
              <w:t>}</w:t>
              <w:br/>
              <w:br/>
              <w:t>@keyframes popIn {</w:t>
              <w:br/>
              <w:t xml:space="preserve">    0% { transform: scale(0.8); opacity: 0; }</w:t>
              <w:br/>
              <w:t xml:space="preserve">    100% { transform: scale(1); opacity: 1; }</w:t>
              <w:br/>
              <w:t>}</w:t>
              <w:br/>
              <w:br/>
              <w:t>@keyframes dash {</w:t>
              <w:br/>
              <w:t xml:space="preserve">    to { stroke-dashoffset: 0; }</w:t>
              <w:br/>
              <w:t>}</w:t>
              <w:br/>
            </w:r>
          </w:p>
        </w:tc>
      </w:tr>
    </w:tbl>
    <w:p>
      <w:r>
        <w:br w:type="page"/>
      </w:r>
    </w:p>
    <w:p>
      <w:pPr>
        <w:spacing w:after="200"/>
        <w:jc w:val="left"/>
      </w:pPr>
      <w:r>
        <w:rPr>
          <w:rFonts w:ascii="Times New Roman" w:hAnsi="Times New Roman" w:eastAsia="Times New Roman"/>
          <w:b/>
          <w:sz w:val="28"/>
        </w:rPr>
        <w:t>Source Code: firebase.json</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r>
          </w:p>
        </w:tc>
        <w:tc>
          <w:tcPr>
            <w:tcW w:type="dxa" w:w="4320"/>
          </w:tcPr>
          <w:p>
            <w:pPr>
              <w:spacing w:line="240" w:lineRule="auto"/>
            </w:pPr>
            <w:r>
              <w:rPr>
                <w:rFonts w:ascii="Courier New" w:hAnsi="Courier New"/>
                <w:sz w:val="18"/>
              </w:rPr>
              <w:t>{</w:t>
              <w:br/>
              <w:t xml:space="preserve">  "hosting": {</w:t>
              <w:br/>
              <w:t xml:space="preserve">    "public": "public",</w:t>
              <w:br/>
              <w:t xml:space="preserve">    "ignore": [</w:t>
              <w:br/>
              <w:t xml:space="preserve">      "firebase.json",</w:t>
              <w:br/>
              <w:t xml:space="preserve">      "**/.*",</w:t>
              <w:br/>
              <w:t xml:space="preserve">      "**/node_modules/**"</w:t>
              <w:br/>
              <w:t xml:space="preserve">    ],</w:t>
              <w:br/>
              <w:t xml:space="preserve">    "rewrites": [</w:t>
              <w:br/>
              <w:t xml:space="preserve">      {</w:t>
              <w:br/>
              <w:t xml:space="preserve">        "source": "**",</w:t>
              <w:br/>
              <w:t xml:space="preserve">        "destination": "/index.html"</w:t>
              <w:br/>
              <w:t xml:space="preserve">      }</w:t>
              <w:br/>
              <w:t xml:space="preserve">    ]</w:t>
              <w:br/>
              <w:t xml:space="preserve">  },</w:t>
              <w:br/>
              <w:t xml:space="preserve">  "firestore": {</w:t>
              <w:br/>
              <w:t xml:space="preserve">    "rules": "firestore.rules",</w:t>
              <w:br/>
              <w:t xml:space="preserve">    "indexes": "firestore.indexes.json"</w:t>
              <w:br/>
              <w:t xml:space="preserve">  }</w:t>
              <w:br/>
              <w:t>}</w:t>
              <w:br/>
            </w:r>
          </w:p>
        </w:tc>
      </w:tr>
    </w:tbl>
    <w:p>
      <w:r>
        <w:br w:type="page"/>
      </w:r>
    </w:p>
    <w:p>
      <w:pPr>
        <w:spacing w:after="200"/>
        <w:jc w:val="left"/>
      </w:pPr>
      <w:r>
        <w:rPr>
          <w:rFonts w:ascii="Times New Roman" w:hAnsi="Times New Roman" w:eastAsia="Times New Roman"/>
          <w:b/>
          <w:sz w:val="28"/>
        </w:rPr>
        <w:t>Source Code: firestore.indexes.json</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r>
          </w:p>
        </w:tc>
        <w:tc>
          <w:tcPr>
            <w:tcW w:type="dxa" w:w="4320"/>
          </w:tcPr>
          <w:p>
            <w:pPr>
              <w:spacing w:line="240" w:lineRule="auto"/>
            </w:pPr>
            <w:r>
              <w:rPr>
                <w:rFonts w:ascii="Courier New" w:hAnsi="Courier New"/>
                <w:sz w:val="18"/>
              </w:rPr>
              <w:t>{</w:t>
              <w:br/>
              <w:t xml:space="preserve">  "indexes": [],</w:t>
              <w:br/>
              <w:t xml:space="preserve">  "fieldOverrides": []</w:t>
              <w:br/>
              <w:t>}</w:t>
              <w:br/>
            </w:r>
          </w:p>
        </w:tc>
      </w:tr>
    </w:tbl>
    <w:p>
      <w:r>
        <w:br w:type="page"/>
      </w:r>
    </w:p>
    <w:p>
      <w:pPr>
        <w:spacing w:after="200"/>
        <w:jc w:val="left"/>
      </w:pPr>
      <w:r>
        <w:rPr>
          <w:rFonts w:ascii="Times New Roman" w:hAnsi="Times New Roman" w:eastAsia="Times New Roman"/>
          <w:b/>
          <w:sz w:val="28"/>
        </w:rPr>
        <w:t>Source Code: firestore.rules</w:t>
      </w:r>
    </w:p>
    <w:tbl>
      <w:tblPr>
        <w:tblStyle w:val="TableGrid"/>
        <w:tblW w:type="auto" w:w="0"/>
        <w:tblLook w:firstColumn="1" w:firstRow="1" w:lastColumn="0" w:lastRow="0" w:noHBand="0" w:noVBand="1" w:val="04A0"/>
      </w:tblPr>
      <w:tblGrid>
        <w:gridCol w:w="720"/>
        <w:gridCol w:w="7920"/>
      </w:tblGrid>
      <w:tr>
        <w:tc>
          <w:tcPr>
            <w:tcW w:type="dxa" w:w="4320"/>
          </w:tcPr>
          <w:p>
            <w:pPr>
              <w:spacing w:line="240" w:lineRule="auto"/>
            </w:pPr>
            <w:r>
              <w:rPr>
                <w:rFonts w:ascii="Courier New" w:hAnsi="Courier New"/>
                <w:sz w:val="18"/>
              </w:rPr>
              <w:t>1</w:t>
              <w:br/>
              <w:t>2</w:t>
              <w:br/>
              <w:t>3</w:t>
              <w:br/>
              <w:t>4</w:t>
              <w:br/>
              <w:t>5</w:t>
              <w:br/>
              <w:t>6</w:t>
              <w:br/>
              <w:t>7</w:t>
              <w:br/>
              <w:t>8</w:t>
              <w:br/>
              <w:t>9</w:t>
              <w:br/>
              <w:t>10</w:t>
              <w:br/>
              <w:t>11</w:t>
              <w:br/>
              <w:t>12</w:t>
              <w:br/>
              <w:t>13</w:t>
              <w:br/>
              <w:t>14</w:t>
              <w:br/>
              <w:t>15</w:t>
              <w:br/>
              <w:t>16</w:t>
              <w:br/>
              <w:t>17</w:t>
              <w:br/>
              <w:t>18</w:t>
              <w:br/>
              <w:t>19</w:t>
              <w:br/>
              <w:t>20</w:t>
              <w:br/>
              <w:t>21</w:t>
              <w:br/>
              <w:t>22</w:t>
              <w:br/>
              <w:t>23</w:t>
              <w:br/>
              <w:t>24</w:t>
              <w:br/>
              <w:t>25</w:t>
              <w:br/>
              <w:t>26</w:t>
              <w:br/>
              <w:t>27</w:t>
              <w:br/>
              <w:t>28</w:t>
              <w:br/>
              <w:t>29</w:t>
              <w:br/>
              <w:t>30</w:t>
              <w:br/>
              <w:t>31</w:t>
              <w:br/>
              <w:t>32</w:t>
              <w:br/>
              <w:t>33</w:t>
              <w:br/>
              <w:t>34</w:t>
              <w:br/>
              <w:t>35</w:t>
              <w:br/>
              <w:t>36</w:t>
              <w:br/>
              <w:t>37</w:t>
              <w:br/>
              <w:t>38</w:t>
              <w:br/>
              <w:t>39</w:t>
              <w:br/>
              <w:t>40</w:t>
              <w:br/>
              <w:t>41</w:t>
              <w:br/>
              <w:t>42</w:t>
              <w:br/>
              <w:t>43</w:t>
              <w:br/>
              <w:t>44</w:t>
              <w:br/>
              <w:t>45</w:t>
              <w:br/>
              <w:t>46</w:t>
              <w:br/>
              <w:t>47</w:t>
              <w:br/>
              <w:t>48</w:t>
              <w:br/>
              <w:t>49</w:t>
              <w:br/>
              <w:t>50</w:t>
              <w:br/>
              <w:t>51</w:t>
              <w:br/>
              <w:t>52</w:t>
              <w:br/>
              <w:t>53</w:t>
              <w:br/>
              <w:t>54</w:t>
              <w:br/>
              <w:t>55</w:t>
              <w:br/>
              <w:t>56</w:t>
              <w:br/>
              <w:t>57</w:t>
            </w:r>
          </w:p>
        </w:tc>
        <w:tc>
          <w:tcPr>
            <w:tcW w:type="dxa" w:w="4320"/>
          </w:tcPr>
          <w:p>
            <w:pPr>
              <w:spacing w:line="240" w:lineRule="auto"/>
            </w:pPr>
            <w:r>
              <w:rPr>
                <w:rFonts w:ascii="Courier New" w:hAnsi="Courier New"/>
                <w:sz w:val="18"/>
              </w:rPr>
              <w:t>rules_version = '2';</w:t>
              <w:br/>
              <w:t>service cloud.firestore {</w:t>
              <w:br/>
              <w:t xml:space="preserve">  match /databases/{database}/documents {</w:t>
              <w:br/>
              <w:t xml:space="preserve">    </w:t>
              <w:br/>
              <w:t xml:space="preserve">    // Helper to get user role</w:t>
              <w:br/>
              <w:t xml:space="preserve">    function getRole() {</w:t>
              <w:br/>
              <w:t xml:space="preserve">      return exists(/databases/$(database)/documents/users/$(request.auth.uid)) ? get(/databases/$(database)/documents/users/$(request.auth.uid)).data.role : 'none';</w:t>
              <w:br/>
              <w:t xml:space="preserve">    }</w:t>
              <w:br/>
              <w:br/>
              <w:t xml:space="preserve">    // Users Collection: Users can read/write their own profile</w:t>
              <w:br/>
              <w:t xml:space="preserve">    // Allow PUBLIC READ for authenticated users so Dashboards can resolve Names from IDs</w:t>
              <w:br/>
              <w:t xml:space="preserve">    match /users/{userId} {</w:t>
              <w:br/>
              <w:t xml:space="preserve">      allow read: if request.auth != null;</w:t>
              <w:br/>
              <w:t xml:space="preserve">      allow write: if request.auth != null &amp;&amp; request.auth.uid == userId;</w:t>
              <w:br/>
              <w:t xml:space="preserve">    }</w:t>
              <w:br/>
              <w:br/>
              <w:t xml:space="preserve">    // Crops Collection: The Core Ledger</w:t>
              <w:br/>
              <w:t xml:space="preserve">    match /crops/{cropId} {</w:t>
              <w:br/>
              <w:t xml:space="preserve">      // 1. Read: Everyone including public consumers</w:t>
              <w:br/>
              <w:t xml:space="preserve">      allow read: if true;</w:t>
              <w:br/>
              <w:br/>
              <w:t xml:space="preserve">      // 2. Create: Allow any authenticated user (will restore role check once debugged)</w:t>
              <w:br/>
              <w:t xml:space="preserve">      allow create: if request.auth != null;</w:t>
              <w:br/>
              <w:br/>
              <w:t xml:space="preserve">      // 3. Update: Robust Logic based on IDs</w:t>
              <w:br/>
              <w:t xml:space="preserve">      allow update: if request.auth != null &amp;&amp; (</w:t>
              <w:br/>
              <w:t xml:space="preserve">        </w:t>
              <w:br/>
              <w:t xml:space="preserve">        // Farmer: Owns the crop</w:t>
              <w:br/>
              <w:t xml:space="preserve">        (resource.data.farmerId == request.auth.uid &amp;&amp; </w:t>
              <w:br/>
              <w:t xml:space="preserve">         !request.resource.data.diff(resource.data).affectedKeys().hasAny(['qualityGrade', 'auditNotes', 'auditedBy'])) </w:t>
              <w:br/>
              <w:t xml:space="preserve">        </w:t>
              <w:br/>
              <w:t xml:space="preserve">        ||</w:t>
              <w:br/>
              <w:br/>
              <w:t xml:space="preserve">        // Distributor: Assigned to the crop OR claiming an unassigned crop</w:t>
              <w:br/>
              <w:t xml:space="preserve">        ((resource.data.distributorId == request.auth.uid &amp;&amp; </w:t>
              <w:br/>
              <w:t xml:space="preserve">          request.resource.data.diff(resource.data).affectedKeys().hasOnly(['status', 'location', 'lastUpdated', 'distributorPublicId']))</w:t>
              <w:br/>
              <w:t xml:space="preserve">         ||</w:t>
              <w:br/>
              <w:t xml:space="preserve">         (resource.data.distributorId == 'Unassigned' &amp;&amp; </w:t>
              <w:br/>
              <w:t xml:space="preserve">          resource.data.qualityGrade != 'Pending' &amp;&amp;</w:t>
              <w:br/>
              <w:t xml:space="preserve">          request.resource.data.distributorId == request.auth.uid &amp;&amp; </w:t>
              <w:br/>
              <w:t xml:space="preserve">          request.resource.data.diff(resource.data).affectedKeys().hasOnly(['distributorId', 'distributorPublicId', 'status', 'location', 'lastUpdated'])))</w:t>
              <w:br/>
              <w:t xml:space="preserve">        </w:t>
              <w:br/>
              <w:t xml:space="preserve">        ||</w:t>
              <w:br/>
              <w:br/>
              <w:t xml:space="preserve">        // Auditor: Special role check still needed (or could add auditorId to crop)</w:t>
              <w:br/>
              <w:t xml:space="preserve">        // Keeping role check for Auditor as they are not pre-assigned</w:t>
              <w:br/>
              <w:t xml:space="preserve">        (getRole() == 'Quality Auditor' &amp;&amp; </w:t>
              <w:br/>
              <w:t xml:space="preserve">         request.resource.data.diff(resource.data).affectedKeys().hasOnly(['qualityGrade', 'auditNotes', 'auditedBy', 'auditedAt', 'reportUrl']))</w:t>
              <w:br/>
              <w:br/>
              <w:t xml:space="preserve">      );</w:t>
              <w:br/>
              <w:t xml:space="preserve">      </w:t>
              <w:br/>
              <w:t xml:space="preserve">      // Delete: Only Farmer who owns the crop</w:t>
              <w:br/>
              <w:t xml:space="preserve">      // Delete: Only Farmer who owns the crop (Simplified to fix permission issues)</w:t>
              <w:br/>
              <w:t xml:space="preserve">      allow delete: if request.auth != null &amp;&amp; resource.data.farmerId == request.auth.uid; </w:t>
              <w:br/>
              <w:t xml:space="preserve">    }</w:t>
              <w:br/>
              <w:t xml:space="preserve">  }</w:t>
              <w:br/>
              <w:t>}</w:t>
              <w:br/>
            </w:r>
          </w:p>
        </w:tc>
      </w:tr>
    </w:tbl>
    <w:p>
      <w:r>
        <w:br w:type="page"/>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